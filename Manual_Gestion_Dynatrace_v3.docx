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8B58" w14:textId="50D265BC" w:rsidR="00C40DC6" w:rsidRPr="006152E5" w:rsidRDefault="00000000">
      <w:pPr>
        <w:pStyle w:val="Ttulo"/>
        <w:spacing w:after="60" w:line="276" w:lineRule="auto"/>
      </w:pPr>
      <w:r w:rsidRPr="006152E5">
        <w:rPr>
          <w:rFonts w:ascii="Arial" w:hAnsi="Arial"/>
        </w:rPr>
        <w:t xml:space="preserve">Manual de </w:t>
      </w:r>
      <w:r w:rsidR="005E521E" w:rsidRPr="006152E5">
        <w:rPr>
          <w:rFonts w:ascii="Arial" w:hAnsi="Arial"/>
        </w:rPr>
        <w:t>Gestión</w:t>
      </w:r>
      <w:r w:rsidRPr="006152E5">
        <w:rPr>
          <w:rFonts w:ascii="Arial" w:hAnsi="Arial"/>
        </w:rPr>
        <w:t xml:space="preserve"> en Dynatrace</w:t>
      </w:r>
    </w:p>
    <w:p w14:paraId="2D168BBB" w14:textId="7FB4EC2E" w:rsidR="00C40DC6" w:rsidRPr="006152E5" w:rsidRDefault="003D3DF2">
      <w:pPr>
        <w:spacing w:after="360"/>
      </w:pPr>
      <w:r w:rsidRPr="006152E5">
        <w:rPr>
          <w:color w:val="555555"/>
        </w:rPr>
        <w:t>C</w:t>
      </w:r>
      <w:r w:rsidR="005E521E" w:rsidRPr="006152E5">
        <w:rPr>
          <w:color w:val="555555"/>
        </w:rPr>
        <w:t xml:space="preserve">reación de cuenta free, instalación y </w:t>
      </w:r>
      <w:r w:rsidR="007868AF" w:rsidRPr="006152E5">
        <w:rPr>
          <w:color w:val="555555"/>
        </w:rPr>
        <w:t>conexión</w:t>
      </w:r>
      <w:r w:rsidR="005E521E" w:rsidRPr="006152E5">
        <w:rPr>
          <w:color w:val="555555"/>
        </w:rPr>
        <w:t xml:space="preserve"> de OneAgent, validación con .NET 8 y preparación del </w:t>
      </w:r>
      <w:r w:rsidR="007868AF" w:rsidRPr="006152E5">
        <w:rPr>
          <w:color w:val="555555"/>
        </w:rPr>
        <w:t>envío</w:t>
      </w:r>
      <w:r w:rsidR="005E521E" w:rsidRPr="006152E5">
        <w:rPr>
          <w:color w:val="555555"/>
        </w:rPr>
        <w:t xml:space="preserve"> de datos estructurados hacia New Relic.</w:t>
      </w:r>
    </w:p>
    <w:p w14:paraId="54FB59D4" w14:textId="7A763994" w:rsidR="00C40DC6" w:rsidRPr="006152E5" w:rsidRDefault="00000000">
      <w:pPr>
        <w:spacing w:after="280"/>
      </w:pPr>
      <w:r w:rsidRPr="006152E5">
        <w:rPr>
          <w:sz w:val="20"/>
        </w:rPr>
        <w:t xml:space="preserve">Documento: Manual </w:t>
      </w:r>
      <w:r w:rsidR="005E521E" w:rsidRPr="006152E5">
        <w:rPr>
          <w:sz w:val="20"/>
        </w:rPr>
        <w:t>técnico</w:t>
      </w:r>
      <w:r w:rsidRPr="006152E5">
        <w:rPr>
          <w:sz w:val="20"/>
        </w:rPr>
        <w:t xml:space="preserve"> operativo</w:t>
      </w:r>
      <w:r w:rsidRPr="006152E5">
        <w:rPr>
          <w:sz w:val="20"/>
        </w:rPr>
        <w:br/>
      </w:r>
      <w:r w:rsidR="007868AF" w:rsidRPr="006152E5">
        <w:rPr>
          <w:sz w:val="20"/>
        </w:rPr>
        <w:t>Versión</w:t>
      </w:r>
      <w:r w:rsidRPr="006152E5">
        <w:rPr>
          <w:sz w:val="20"/>
        </w:rPr>
        <w:t>: 1.0 - Base editable</w:t>
      </w:r>
      <w:r w:rsidRPr="006152E5">
        <w:rPr>
          <w:sz w:val="20"/>
        </w:rPr>
        <w:br/>
        <w:t xml:space="preserve">Fecha: </w:t>
      </w:r>
      <w:r w:rsidR="00DA645C">
        <w:rPr>
          <w:sz w:val="20"/>
        </w:rPr>
        <w:t>05</w:t>
      </w:r>
      <w:r w:rsidRPr="006152E5">
        <w:rPr>
          <w:sz w:val="20"/>
        </w:rPr>
        <w:t>/</w:t>
      </w:r>
      <w:r w:rsidR="00DA645C">
        <w:rPr>
          <w:sz w:val="20"/>
        </w:rPr>
        <w:t>10</w:t>
      </w:r>
      <w:r w:rsidRPr="006152E5">
        <w:rPr>
          <w:sz w:val="20"/>
        </w:rPr>
        <w:t>/2026</w:t>
      </w:r>
      <w:r w:rsidRPr="006152E5">
        <w:rPr>
          <w:sz w:val="20"/>
        </w:rPr>
        <w:br/>
        <w:t xml:space="preserve">Alcance: </w:t>
      </w:r>
      <w:r w:rsidR="005E521E" w:rsidRPr="006152E5">
        <w:rPr>
          <w:sz w:val="20"/>
        </w:rPr>
        <w:t>implementación</w:t>
      </w:r>
      <w:r w:rsidRPr="006152E5">
        <w:rPr>
          <w:sz w:val="20"/>
        </w:rPr>
        <w:t xml:space="preserve">, </w:t>
      </w:r>
      <w:r w:rsidR="007868AF" w:rsidRPr="006152E5">
        <w:rPr>
          <w:sz w:val="20"/>
        </w:rPr>
        <w:t>validación</w:t>
      </w:r>
      <w:r w:rsidRPr="006152E5">
        <w:rPr>
          <w:sz w:val="20"/>
        </w:rPr>
        <w:t xml:space="preserve"> y evidencias de </w:t>
      </w:r>
      <w:r w:rsidR="005E521E" w:rsidRPr="006152E5">
        <w:rPr>
          <w:sz w:val="20"/>
        </w:rPr>
        <w:t>integración</w:t>
      </w:r>
      <w:r w:rsidRPr="006152E5">
        <w:rPr>
          <w:sz w:val="20"/>
        </w:rPr>
        <w:br/>
      </w:r>
    </w:p>
    <w:p w14:paraId="49B1EC23" w14:textId="5A354091" w:rsidR="00C40DC6" w:rsidRPr="006152E5" w:rsidRDefault="00000000">
      <w:r w:rsidRPr="006152E5">
        <w:t xml:space="preserve">Este documento fue estructurado para consolidar el procedimiento funcional y visual de </w:t>
      </w:r>
      <w:r w:rsidR="005E521E" w:rsidRPr="006152E5">
        <w:t>integración</w:t>
      </w:r>
      <w:r w:rsidRPr="006152E5">
        <w:t xml:space="preserve"> de Dynatrace con una </w:t>
      </w:r>
      <w:r w:rsidR="005E521E" w:rsidRPr="006152E5">
        <w:t>aplicación</w:t>
      </w:r>
      <w:r w:rsidRPr="006152E5">
        <w:t xml:space="preserve"> .NET 8. La plantilla </w:t>
      </w:r>
      <w:r w:rsidR="005E521E" w:rsidRPr="006152E5">
        <w:t>está</w:t>
      </w:r>
      <w:r w:rsidRPr="006152E5">
        <w:t xml:space="preserve"> lista para que se incorporen capturas, comandos exactos, </w:t>
      </w:r>
      <w:proofErr w:type="spellStart"/>
      <w:r w:rsidRPr="006152E5">
        <w:t>URLs</w:t>
      </w:r>
      <w:proofErr w:type="spellEnd"/>
      <w:r w:rsidRPr="006152E5">
        <w:t>, nombres de tenant y observaciones propias del entorno.</w:t>
      </w:r>
    </w:p>
    <w:p w14:paraId="49BCD78D" w14:textId="77777777" w:rsidR="00C40DC6" w:rsidRPr="006152E5" w:rsidRDefault="00000000">
      <w:r w:rsidRPr="006152E5">
        <w:br w:type="page"/>
      </w:r>
    </w:p>
    <w:p w14:paraId="74318467" w14:textId="4530807D" w:rsidR="004559D5" w:rsidRPr="006152E5" w:rsidRDefault="004559D5" w:rsidP="004559D5">
      <w:pPr>
        <w:spacing w:after="160"/>
        <w:jc w:val="center"/>
        <w:rPr>
          <w:b/>
          <w:bCs/>
          <w:sz w:val="24"/>
          <w:szCs w:val="24"/>
        </w:rPr>
      </w:pPr>
      <w:r w:rsidRPr="006152E5">
        <w:rPr>
          <w:b/>
          <w:bCs/>
          <w:sz w:val="24"/>
          <w:szCs w:val="24"/>
        </w:rPr>
        <w:lastRenderedPageBreak/>
        <w:t>INDICE</w:t>
      </w:r>
    </w:p>
    <w:p w14:paraId="332A99F6" w14:textId="77777777" w:rsidR="004559D5" w:rsidRPr="006152E5" w:rsidRDefault="004559D5" w:rsidP="004559D5">
      <w:pPr>
        <w:spacing w:after="160"/>
        <w:jc w:val="center"/>
      </w:pPr>
    </w:p>
    <w:p w14:paraId="3C3F7EA6" w14:textId="09894E1B" w:rsidR="002B480C" w:rsidRDefault="004559D5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r w:rsidRPr="006152E5">
        <w:fldChar w:fldCharType="begin"/>
      </w:r>
      <w:r w:rsidRPr="006152E5">
        <w:instrText xml:space="preserve"> TOC \o "1-3" \h \z \u </w:instrText>
      </w:r>
      <w:r w:rsidRPr="006152E5">
        <w:fldChar w:fldCharType="separate"/>
      </w:r>
      <w:hyperlink w:anchor="_Toc230641353" w:history="1">
        <w:r w:rsidR="002B480C" w:rsidRPr="00B72704">
          <w:rPr>
            <w:rStyle w:val="Hipervnculo"/>
            <w:rFonts w:ascii="Arial" w:hAnsi="Arial"/>
            <w:noProof/>
          </w:rPr>
          <w:t>1. Objetivo</w:t>
        </w:r>
        <w:r w:rsidR="002B480C">
          <w:rPr>
            <w:noProof/>
            <w:webHidden/>
          </w:rPr>
          <w:tab/>
        </w:r>
        <w:r w:rsidR="002B480C">
          <w:rPr>
            <w:noProof/>
            <w:webHidden/>
          </w:rPr>
          <w:fldChar w:fldCharType="begin"/>
        </w:r>
        <w:r w:rsidR="002B480C">
          <w:rPr>
            <w:noProof/>
            <w:webHidden/>
          </w:rPr>
          <w:instrText xml:space="preserve"> PAGEREF _Toc230641353 \h </w:instrText>
        </w:r>
        <w:r w:rsidR="002B480C">
          <w:rPr>
            <w:noProof/>
            <w:webHidden/>
          </w:rPr>
        </w:r>
        <w:r w:rsidR="002B480C">
          <w:rPr>
            <w:noProof/>
            <w:webHidden/>
          </w:rPr>
          <w:fldChar w:fldCharType="separate"/>
        </w:r>
        <w:r w:rsidR="002B480C">
          <w:rPr>
            <w:noProof/>
            <w:webHidden/>
          </w:rPr>
          <w:t>2</w:t>
        </w:r>
        <w:r w:rsidR="002B480C">
          <w:rPr>
            <w:noProof/>
            <w:webHidden/>
          </w:rPr>
          <w:fldChar w:fldCharType="end"/>
        </w:r>
      </w:hyperlink>
    </w:p>
    <w:p w14:paraId="6AEA6CF6" w14:textId="78C070A3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54" w:history="1">
        <w:r w:rsidRPr="00B72704">
          <w:rPr>
            <w:rStyle w:val="Hipervnculo"/>
            <w:rFonts w:ascii="Arial" w:hAnsi="Arial"/>
            <w:noProof/>
          </w:rPr>
          <w:t>2.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62FE39" w14:textId="789CD8C0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55" w:history="1">
        <w:r w:rsidRPr="00B72704">
          <w:rPr>
            <w:rStyle w:val="Hipervnculo"/>
            <w:rFonts w:ascii="Arial" w:hAnsi="Arial"/>
            <w:noProof/>
          </w:rPr>
          <w:t>3. Consideraciones previas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BF9710" w14:textId="541121C3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56" w:history="1">
        <w:r w:rsidRPr="00B72704">
          <w:rPr>
            <w:rStyle w:val="Hipervnculo"/>
            <w:rFonts w:ascii="Arial" w:hAnsi="Arial"/>
            <w:noProof/>
          </w:rPr>
          <w:t>4. Prerrequisitos tecnicos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133028" w14:textId="7F9D645A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57" w:history="1">
        <w:r w:rsidRPr="00B72704">
          <w:rPr>
            <w:rStyle w:val="Hipervnculo"/>
            <w:rFonts w:ascii="Arial" w:hAnsi="Arial"/>
            <w:noProof/>
          </w:rPr>
          <w:t>5. Creación de cuenta free en Dynatrace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2B4560" w14:textId="6247C89D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58" w:history="1">
        <w:r w:rsidRPr="00B72704">
          <w:rPr>
            <w:rStyle w:val="Hipervnculo"/>
            <w:rFonts w:ascii="Arial" w:hAnsi="Arial"/>
            <w:noProof/>
          </w:rPr>
          <w:t>6. Descarga e instalación de OneAgent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D113B5C" w14:textId="4318B7F7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59" w:history="1">
        <w:r w:rsidRPr="00B72704">
          <w:rPr>
            <w:rStyle w:val="Hipervnculo"/>
            <w:rFonts w:ascii="Arial" w:hAnsi="Arial"/>
            <w:noProof/>
          </w:rPr>
          <w:t>7. Validación del estado del agente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1EF6D7" w14:textId="570707F0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60" w:history="1">
        <w:r w:rsidRPr="00B72704">
          <w:rPr>
            <w:rStyle w:val="Hipervnculo"/>
            <w:rFonts w:ascii="Arial" w:hAnsi="Arial"/>
            <w:noProof/>
          </w:rPr>
          <w:t>8. Configuración de OneAgent y vinculación con la cuenta Dynatrace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F05559" w14:textId="7A0638A0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61" w:history="1">
        <w:r w:rsidRPr="00B72704">
          <w:rPr>
            <w:rStyle w:val="Hipervnculo"/>
            <w:rFonts w:ascii="Arial" w:hAnsi="Arial"/>
            <w:noProof/>
          </w:rPr>
          <w:t>9. Preparación de la prueba en la aplicación .NET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06F67F" w14:textId="1F4C1B64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62" w:history="1">
        <w:r w:rsidRPr="00B72704">
          <w:rPr>
            <w:rStyle w:val="Hipervnculo"/>
            <w:rFonts w:ascii="Arial" w:hAnsi="Arial"/>
            <w:noProof/>
          </w:rPr>
          <w:t>10. Ejecución de prueba de envío de información hacia Dynatrace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2B44B2" w14:textId="79CA40A6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63" w:history="1">
        <w:r w:rsidRPr="00B72704">
          <w:rPr>
            <w:rStyle w:val="Hipervnculo"/>
            <w:rFonts w:ascii="Arial" w:hAnsi="Arial"/>
            <w:noProof/>
          </w:rPr>
          <w:t>11. Confirmación a nivel de código y en la consola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F74358" w14:textId="473A980A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64" w:history="1">
        <w:r w:rsidRPr="00B72704">
          <w:rPr>
            <w:rStyle w:val="Hipervnculo"/>
            <w:rFonts w:ascii="Arial" w:hAnsi="Arial"/>
            <w:noProof/>
          </w:rPr>
          <w:t>12. Preparación del envío de estructura JSON fija hacia New Relic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DF6947" w14:textId="2A8AA0B0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65" w:history="1">
        <w:r w:rsidRPr="00B72704">
          <w:rPr>
            <w:rStyle w:val="Hipervnculo"/>
            <w:rFonts w:ascii="Arial" w:hAnsi="Arial"/>
            <w:noProof/>
          </w:rPr>
          <w:t>13. Manejo de errores y escenarios especiales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D68842" w14:textId="66B5FD0B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66" w:history="1">
        <w:r w:rsidRPr="00B72704">
          <w:rPr>
            <w:rStyle w:val="Hipervnculo"/>
            <w:rFonts w:ascii="Arial" w:hAnsi="Arial"/>
            <w:noProof/>
          </w:rPr>
          <w:t>14. Evidencias requeridas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36200C" w14:textId="5F7B0BEA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67" w:history="1">
        <w:r w:rsidRPr="00B72704">
          <w:rPr>
            <w:rStyle w:val="Hipervnculo"/>
            <w:rFonts w:ascii="Arial" w:hAnsi="Arial"/>
            <w:noProof/>
          </w:rPr>
          <w:t>15. 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783E8F" w14:textId="1D762B36" w:rsidR="002B480C" w:rsidRDefault="002B480C" w:rsidP="002B480C">
      <w:pPr>
        <w:pStyle w:val="TDC1"/>
        <w:tabs>
          <w:tab w:val="right" w:leader="dot" w:pos="9350"/>
        </w:tabs>
        <w:spacing w:line="480" w:lineRule="auto"/>
        <w:rPr>
          <w:b w:val="0"/>
          <w:bCs w:val="0"/>
          <w:caps w:val="0"/>
          <w:noProof/>
          <w:kern w:val="2"/>
          <w:sz w:val="24"/>
          <w:szCs w:val="24"/>
          <w:lang w:eastAsia="es-PE"/>
          <w14:ligatures w14:val="standardContextual"/>
        </w:rPr>
      </w:pPr>
      <w:hyperlink w:anchor="_Toc230641368" w:history="1">
        <w:r w:rsidRPr="00B72704">
          <w:rPr>
            <w:rStyle w:val="Hipervnculo"/>
            <w:rFonts w:ascii="Arial" w:hAnsi="Arial"/>
            <w:noProof/>
          </w:rPr>
          <w:t>16.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_Toc230641368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7BDE5B" w14:textId="3704B164" w:rsidR="004559D5" w:rsidRPr="006152E5" w:rsidRDefault="004559D5" w:rsidP="002B480C">
      <w:pPr>
        <w:spacing w:after="160" w:line="480" w:lineRule="auto"/>
        <w:jc w:val="center"/>
      </w:pPr>
      <w:r w:rsidRPr="006152E5">
        <w:fldChar w:fldCharType="end"/>
      </w:r>
    </w:p>
    <w:p w14:paraId="6FE637EC" w14:textId="3A0DBE7C" w:rsidR="004559D5" w:rsidRPr="006152E5" w:rsidRDefault="004559D5">
      <w:pPr>
        <w:spacing w:after="160"/>
      </w:pPr>
    </w:p>
    <w:p w14:paraId="1108D1F4" w14:textId="77777777" w:rsidR="004559D5" w:rsidRPr="006152E5" w:rsidRDefault="004559D5">
      <w:pPr>
        <w:spacing w:after="160"/>
      </w:pPr>
    </w:p>
    <w:p w14:paraId="59247D10" w14:textId="77777777" w:rsidR="004559D5" w:rsidRPr="006152E5" w:rsidRDefault="004559D5">
      <w:pPr>
        <w:spacing w:after="160"/>
      </w:pPr>
    </w:p>
    <w:p w14:paraId="745C6691" w14:textId="77777777" w:rsidR="004559D5" w:rsidRPr="006152E5" w:rsidRDefault="004559D5">
      <w:pPr>
        <w:spacing w:after="160"/>
      </w:pPr>
    </w:p>
    <w:p w14:paraId="7EE77F41" w14:textId="77777777" w:rsidR="00C40DC6" w:rsidRPr="006152E5" w:rsidRDefault="00000000">
      <w:pPr>
        <w:pStyle w:val="Ttulo1"/>
        <w:spacing w:before="400" w:after="120"/>
      </w:pPr>
      <w:bookmarkStart w:id="0" w:name="_Toc230641353"/>
      <w:r w:rsidRPr="006152E5">
        <w:rPr>
          <w:rFonts w:ascii="Arial" w:hAnsi="Arial"/>
        </w:rPr>
        <w:lastRenderedPageBreak/>
        <w:t>1. Objetivo</w:t>
      </w:r>
      <w:bookmarkEnd w:id="0"/>
    </w:p>
    <w:p w14:paraId="1209E29E" w14:textId="708FAC23" w:rsidR="00C40DC6" w:rsidRPr="006152E5" w:rsidRDefault="00000000">
      <w:pPr>
        <w:spacing w:after="160"/>
      </w:pPr>
      <w:r w:rsidRPr="006152E5">
        <w:t xml:space="preserve">Establecer un procedimiento formal, repetible y auditable para la </w:t>
      </w:r>
      <w:r w:rsidR="005E521E" w:rsidRPr="006152E5">
        <w:t>habilitación</w:t>
      </w:r>
      <w:r w:rsidRPr="006152E5">
        <w:t xml:space="preserve"> de monitoreo con Dynatrace sobre una </w:t>
      </w:r>
      <w:r w:rsidR="005E521E" w:rsidRPr="006152E5">
        <w:t>aplicación</w:t>
      </w:r>
      <w:r w:rsidRPr="006152E5">
        <w:t xml:space="preserve"> construida en .NET 8. El presente manual cubre desde la </w:t>
      </w:r>
      <w:r w:rsidR="005E521E" w:rsidRPr="006152E5">
        <w:t>creación</w:t>
      </w:r>
      <w:r w:rsidRPr="006152E5">
        <w:t xml:space="preserve"> de una cuenta gratuita en el portal oficial, hasta la </w:t>
      </w:r>
      <w:r w:rsidR="005E521E" w:rsidRPr="006152E5">
        <w:t>instalación</w:t>
      </w:r>
      <w:r w:rsidRPr="006152E5">
        <w:t xml:space="preserve"> de OneAgent, la </w:t>
      </w:r>
      <w:r w:rsidR="005E521E" w:rsidRPr="006152E5">
        <w:t>validación</w:t>
      </w:r>
      <w:r w:rsidRPr="006152E5">
        <w:t xml:space="preserve"> de conectividad </w:t>
      </w:r>
      <w:r w:rsidR="007868AF" w:rsidRPr="006152E5">
        <w:t>técnica</w:t>
      </w:r>
      <w:r w:rsidRPr="006152E5">
        <w:t xml:space="preserve"> y visual con la plataforma, la </w:t>
      </w:r>
      <w:r w:rsidR="005E521E" w:rsidRPr="006152E5">
        <w:t>ejecución</w:t>
      </w:r>
      <w:r w:rsidRPr="006152E5">
        <w:t xml:space="preserve"> de una prueba controlada de </w:t>
      </w:r>
      <w:r w:rsidR="005E521E" w:rsidRPr="006152E5">
        <w:t>telemetría</w:t>
      </w:r>
      <w:r w:rsidRPr="006152E5">
        <w:t xml:space="preserve"> y la </w:t>
      </w:r>
      <w:r w:rsidR="007868AF" w:rsidRPr="006152E5">
        <w:t>preparación</w:t>
      </w:r>
      <w:r w:rsidRPr="006152E5">
        <w:t xml:space="preserve"> del flujo de </w:t>
      </w:r>
      <w:r w:rsidR="005E521E" w:rsidRPr="006152E5">
        <w:t>envío</w:t>
      </w:r>
      <w:r w:rsidRPr="006152E5">
        <w:t xml:space="preserve"> de una estructura JSON fija hacia New Relic.</w:t>
      </w:r>
    </w:p>
    <w:p w14:paraId="20478092" w14:textId="77777777" w:rsidR="00C40DC6" w:rsidRPr="006152E5" w:rsidRDefault="00000000">
      <w:pPr>
        <w:pStyle w:val="Ttulo1"/>
        <w:spacing w:before="400" w:after="120"/>
      </w:pPr>
      <w:bookmarkStart w:id="1" w:name="_Toc230641354"/>
      <w:r w:rsidRPr="006152E5">
        <w:rPr>
          <w:rFonts w:ascii="Arial" w:hAnsi="Arial"/>
        </w:rPr>
        <w:t>2. Alcance</w:t>
      </w:r>
      <w:bookmarkEnd w:id="1"/>
    </w:p>
    <w:p w14:paraId="721C2B37" w14:textId="1EDBAD2C" w:rsidR="00C40DC6" w:rsidRPr="006152E5" w:rsidRDefault="005E521E">
      <w:pPr>
        <w:pStyle w:val="Listaconvietas"/>
        <w:spacing w:after="80"/>
      </w:pPr>
      <w:r w:rsidRPr="006152E5">
        <w:t>creación de cuenta free desde el sitio oficial de Dynatrace.</w:t>
      </w:r>
    </w:p>
    <w:p w14:paraId="3DB2D671" w14:textId="4F367DD5" w:rsidR="00C40DC6" w:rsidRPr="006152E5" w:rsidRDefault="00000000">
      <w:pPr>
        <w:pStyle w:val="Listaconvietas"/>
        <w:spacing w:after="80"/>
      </w:pPr>
      <w:r w:rsidRPr="006152E5">
        <w:t xml:space="preserve">Descarga e </w:t>
      </w:r>
      <w:r w:rsidR="005E521E" w:rsidRPr="006152E5">
        <w:t>instalación</w:t>
      </w:r>
      <w:r w:rsidRPr="006152E5">
        <w:t xml:space="preserve"> de OneAgent en el equipo o servidor objetivo.</w:t>
      </w:r>
    </w:p>
    <w:p w14:paraId="10D97177" w14:textId="0ED8F293" w:rsidR="00C40DC6" w:rsidRPr="006152E5" w:rsidRDefault="005E521E">
      <w:pPr>
        <w:pStyle w:val="Listaconvietas"/>
        <w:spacing w:after="80"/>
      </w:pPr>
      <w:r w:rsidRPr="006152E5">
        <w:t xml:space="preserve">Configuración </w:t>
      </w:r>
      <w:r w:rsidR="007868AF" w:rsidRPr="006152E5">
        <w:t>básica</w:t>
      </w:r>
      <w:r w:rsidRPr="006152E5">
        <w:t xml:space="preserve"> y </w:t>
      </w:r>
      <w:r w:rsidR="007868AF" w:rsidRPr="006152E5">
        <w:t>validación</w:t>
      </w:r>
      <w:r w:rsidRPr="006152E5">
        <w:t xml:space="preserve"> visual de la conexión con Dynatrace.</w:t>
      </w:r>
    </w:p>
    <w:p w14:paraId="00E28F7E" w14:textId="5E3B9277" w:rsidR="00C40DC6" w:rsidRPr="006152E5" w:rsidRDefault="00000000">
      <w:pPr>
        <w:pStyle w:val="Listaconvietas"/>
        <w:spacing w:after="80"/>
      </w:pPr>
      <w:r w:rsidRPr="006152E5">
        <w:t xml:space="preserve">Prueba funcional sobre una </w:t>
      </w:r>
      <w:r w:rsidR="005E521E" w:rsidRPr="006152E5">
        <w:t>aplicación</w:t>
      </w:r>
      <w:r w:rsidRPr="006152E5">
        <w:t xml:space="preserve"> .NET 8 con Serilog actualmente orientado a archivo plano.</w:t>
      </w:r>
    </w:p>
    <w:p w14:paraId="0EA77D2A" w14:textId="14332873" w:rsidR="00C40DC6" w:rsidRPr="006152E5" w:rsidRDefault="007868AF">
      <w:pPr>
        <w:pStyle w:val="Listaconvietas"/>
        <w:spacing w:after="80"/>
      </w:pPr>
      <w:r w:rsidRPr="006152E5">
        <w:t>Preparación de un esquema JSON fijo para su envío posterior hacia New Relic.</w:t>
      </w:r>
    </w:p>
    <w:p w14:paraId="4A796410" w14:textId="77777777" w:rsidR="00C40DC6" w:rsidRPr="006152E5" w:rsidRDefault="00000000">
      <w:pPr>
        <w:pStyle w:val="Ttulo1"/>
        <w:spacing w:before="400" w:after="120"/>
      </w:pPr>
      <w:bookmarkStart w:id="2" w:name="_Toc230641355"/>
      <w:r w:rsidRPr="006152E5">
        <w:rPr>
          <w:rFonts w:ascii="Arial" w:hAnsi="Arial"/>
        </w:rPr>
        <w:t>3. Consideraciones previas</w:t>
      </w:r>
      <w:bookmarkEnd w:id="2"/>
    </w:p>
    <w:p w14:paraId="2E009ACF" w14:textId="6E7D9A26" w:rsidR="00C40DC6" w:rsidRPr="006152E5" w:rsidRDefault="00000000">
      <w:pPr>
        <w:spacing w:after="160"/>
      </w:pPr>
      <w:r w:rsidRPr="006152E5">
        <w:t xml:space="preserve">Antes de iniciar la </w:t>
      </w:r>
      <w:r w:rsidR="007868AF" w:rsidRPr="006152E5">
        <w:t>implementación</w:t>
      </w:r>
      <w:r w:rsidRPr="006152E5">
        <w:t xml:space="preserve"> se debe delimitar con </w:t>
      </w:r>
      <w:r w:rsidR="007868AF" w:rsidRPr="006152E5">
        <w:t>precisión</w:t>
      </w:r>
      <w:r w:rsidRPr="006152E5">
        <w:t xml:space="preserve"> el ambiente objetivo, la conectividad saliente requerida, el sistema operativo del host, los privilegios de </w:t>
      </w:r>
      <w:r w:rsidR="007868AF" w:rsidRPr="006152E5">
        <w:t>instalación</w:t>
      </w:r>
      <w:r w:rsidRPr="006152E5">
        <w:t xml:space="preserve"> necesarios y el comportamiento actual de la </w:t>
      </w:r>
      <w:r w:rsidR="007868AF" w:rsidRPr="006152E5">
        <w:t>aplicación</w:t>
      </w:r>
      <w:r w:rsidRPr="006152E5">
        <w:t xml:space="preserve">. Esta </w:t>
      </w:r>
      <w:r w:rsidR="007868AF" w:rsidRPr="006152E5">
        <w:t>validación</w:t>
      </w:r>
      <w:r w:rsidRPr="006152E5">
        <w:t xml:space="preserve"> previa reduce el riesgo de errores durante la descarga del agente, bloqueos por </w:t>
      </w:r>
      <w:r w:rsidR="007868AF" w:rsidRPr="006152E5">
        <w:t>políticas</w:t>
      </w:r>
      <w:r w:rsidRPr="006152E5">
        <w:t xml:space="preserve"> de red o conclusiones incorrectas en la etapa de prueba.</w:t>
      </w:r>
    </w:p>
    <w:p w14:paraId="683FC306" w14:textId="77777777" w:rsidR="00C40DC6" w:rsidRPr="006152E5" w:rsidRDefault="00000000">
      <w:pPr>
        <w:pStyle w:val="Listaconvietas"/>
        <w:spacing w:after="80"/>
      </w:pPr>
      <w:r w:rsidRPr="006152E5">
        <w:t>Verificar acceso al portal oficial de Dynatrace desde la red corporativa.</w:t>
      </w:r>
    </w:p>
    <w:p w14:paraId="7129B67C" w14:textId="77777777" w:rsidR="00C40DC6" w:rsidRPr="006152E5" w:rsidRDefault="00000000">
      <w:pPr>
        <w:pStyle w:val="Listaconvietas"/>
        <w:spacing w:after="80"/>
      </w:pPr>
      <w:r w:rsidRPr="006152E5">
        <w:t>Confirmar permisos para instalar servicios o agentes en el host objetivo.</w:t>
      </w:r>
    </w:p>
    <w:p w14:paraId="684AB62B" w14:textId="1906AD4E" w:rsidR="00C40DC6" w:rsidRPr="006152E5" w:rsidRDefault="00000000">
      <w:pPr>
        <w:pStyle w:val="Listaconvietas"/>
        <w:spacing w:after="80"/>
      </w:pPr>
      <w:r w:rsidRPr="006152E5">
        <w:t xml:space="preserve">Definir si la </w:t>
      </w:r>
      <w:r w:rsidR="007868AF" w:rsidRPr="006152E5">
        <w:t>instalación</w:t>
      </w:r>
      <w:r w:rsidRPr="006152E5">
        <w:t xml:space="preserve"> se realizara en ambiente local, de pruebas o productivo.</w:t>
      </w:r>
    </w:p>
    <w:p w14:paraId="153B8B08" w14:textId="57BF8E7B" w:rsidR="00C40DC6" w:rsidRPr="006152E5" w:rsidRDefault="00000000">
      <w:pPr>
        <w:pStyle w:val="Listaconvietas"/>
        <w:spacing w:after="80"/>
      </w:pPr>
      <w:r w:rsidRPr="006152E5">
        <w:t xml:space="preserve">Contar con acceso a la </w:t>
      </w:r>
      <w:r w:rsidR="007868AF" w:rsidRPr="006152E5">
        <w:t>aplicación</w:t>
      </w:r>
      <w:r w:rsidRPr="006152E5">
        <w:t xml:space="preserve"> .NET 8 y a sus archivos de </w:t>
      </w:r>
      <w:r w:rsidR="007868AF" w:rsidRPr="006152E5">
        <w:t>configuración</w:t>
      </w:r>
      <w:r w:rsidRPr="006152E5">
        <w:t>.</w:t>
      </w:r>
    </w:p>
    <w:p w14:paraId="28516B9A" w14:textId="77777777" w:rsidR="00C40DC6" w:rsidRPr="006152E5" w:rsidRDefault="00000000">
      <w:pPr>
        <w:pStyle w:val="Listaconvietas"/>
        <w:spacing w:after="80"/>
      </w:pPr>
      <w:r w:rsidRPr="006152E5">
        <w:t>Identificar el punto funcional que generara evidencias durante la prueba.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40DC6" w:rsidRPr="006152E5" w14:paraId="707CC757" w14:textId="77777777">
        <w:tc>
          <w:tcPr>
            <w:tcW w:w="9360" w:type="dxa"/>
            <w:shd w:val="clear" w:color="auto" w:fill="F5F5F5"/>
          </w:tcPr>
          <w:p w14:paraId="5699C78A" w14:textId="77777777" w:rsidR="00C40DC6" w:rsidRPr="006152E5" w:rsidRDefault="00000000">
            <w:pPr>
              <w:spacing w:after="60"/>
            </w:pPr>
            <w:r w:rsidRPr="006152E5">
              <w:rPr>
                <w:b/>
              </w:rPr>
              <w:t>Importante</w:t>
            </w:r>
          </w:p>
          <w:p w14:paraId="6488D5BE" w14:textId="32369BC1" w:rsidR="00C40DC6" w:rsidRPr="006152E5" w:rsidRDefault="00000000">
            <w:pPr>
              <w:spacing w:after="0"/>
            </w:pPr>
            <w:r w:rsidRPr="006152E5">
              <w:rPr>
                <w:sz w:val="20"/>
              </w:rPr>
              <w:t xml:space="preserve">En cada </w:t>
            </w:r>
            <w:r w:rsidR="005E521E" w:rsidRPr="006152E5">
              <w:rPr>
                <w:sz w:val="20"/>
              </w:rPr>
              <w:t>sección</w:t>
            </w:r>
            <w:r w:rsidRPr="006152E5">
              <w:rPr>
                <w:sz w:val="20"/>
              </w:rPr>
              <w:t xml:space="preserve"> de este manual se recomienda incorporar una o </w:t>
            </w:r>
            <w:r w:rsidR="005E521E" w:rsidRPr="006152E5">
              <w:rPr>
                <w:sz w:val="20"/>
              </w:rPr>
              <w:t>más</w:t>
            </w:r>
            <w:r w:rsidRPr="006152E5">
              <w:rPr>
                <w:sz w:val="20"/>
              </w:rPr>
              <w:t xml:space="preserve"> capturas de pantalla. Las </w:t>
            </w:r>
            <w:r w:rsidR="005E521E" w:rsidRPr="006152E5">
              <w:rPr>
                <w:sz w:val="20"/>
              </w:rPr>
              <w:t>imágenes</w:t>
            </w:r>
            <w:r w:rsidRPr="006152E5">
              <w:rPr>
                <w:sz w:val="20"/>
              </w:rPr>
              <w:t xml:space="preserve"> deben mostrar la </w:t>
            </w:r>
            <w:r w:rsidR="005E521E" w:rsidRPr="006152E5">
              <w:rPr>
                <w:sz w:val="20"/>
              </w:rPr>
              <w:t>acción</w:t>
            </w:r>
            <w:r w:rsidRPr="006152E5">
              <w:rPr>
                <w:sz w:val="20"/>
              </w:rPr>
              <w:t xml:space="preserve"> realizada, el resultado esperado y, cuando aplique, la URL o el nombre del ambiente utilizado.</w:t>
            </w:r>
          </w:p>
        </w:tc>
      </w:tr>
    </w:tbl>
    <w:p w14:paraId="7DF85554" w14:textId="77777777" w:rsidR="00C40DC6" w:rsidRPr="006152E5" w:rsidRDefault="00C40DC6"/>
    <w:p w14:paraId="07AC1812" w14:textId="77777777" w:rsidR="001D211A" w:rsidRPr="006152E5" w:rsidRDefault="001D211A"/>
    <w:p w14:paraId="36553D78" w14:textId="77777777" w:rsidR="001D211A" w:rsidRPr="006152E5" w:rsidRDefault="001D211A"/>
    <w:p w14:paraId="3AEE7A1E" w14:textId="345BA391" w:rsidR="00C40DC6" w:rsidRPr="006152E5" w:rsidRDefault="00000000">
      <w:pPr>
        <w:pStyle w:val="Ttulo1"/>
        <w:spacing w:before="400" w:after="120"/>
      </w:pPr>
      <w:bookmarkStart w:id="3" w:name="_Toc230641356"/>
      <w:r w:rsidRPr="006152E5">
        <w:rPr>
          <w:rFonts w:ascii="Arial" w:hAnsi="Arial"/>
        </w:rPr>
        <w:lastRenderedPageBreak/>
        <w:t xml:space="preserve">4. Prerrequisitos </w:t>
      </w:r>
      <w:bookmarkEnd w:id="3"/>
      <w:r w:rsidR="00EC1341" w:rsidRPr="006152E5">
        <w:rPr>
          <w:rFonts w:ascii="Arial" w:hAnsi="Arial"/>
        </w:rPr>
        <w:t>técnicos</w:t>
      </w:r>
    </w:p>
    <w:p w14:paraId="69CF9B73" w14:textId="77777777" w:rsidR="00C40DC6" w:rsidRPr="006152E5" w:rsidRDefault="00000000">
      <w:pPr>
        <w:pStyle w:val="Listaconvietas"/>
        <w:spacing w:after="80"/>
      </w:pPr>
      <w:r w:rsidRPr="006152E5">
        <w:t>Navegador web actualizado.</w:t>
      </w:r>
    </w:p>
    <w:p w14:paraId="5C8B80B7" w14:textId="60DFE484" w:rsidR="00C40DC6" w:rsidRPr="006152E5" w:rsidRDefault="007868AF">
      <w:pPr>
        <w:pStyle w:val="Listaconvietas"/>
        <w:spacing w:after="80"/>
      </w:pPr>
      <w:r w:rsidRPr="006152E5">
        <w:t>Conexión a internet o salida controlada al dominio oficial de Dynatrace.</w:t>
      </w:r>
    </w:p>
    <w:p w14:paraId="6ED5C292" w14:textId="77777777" w:rsidR="00C40DC6" w:rsidRPr="006152E5" w:rsidRDefault="00000000">
      <w:pPr>
        <w:pStyle w:val="Listaconvietas"/>
        <w:spacing w:after="80"/>
      </w:pPr>
      <w:r w:rsidRPr="006152E5">
        <w:t>Credenciales o correo valido para el registro inicial.</w:t>
      </w:r>
    </w:p>
    <w:p w14:paraId="19964FEE" w14:textId="77777777" w:rsidR="00C40DC6" w:rsidRPr="006152E5" w:rsidRDefault="00000000">
      <w:pPr>
        <w:pStyle w:val="Listaconvietas"/>
        <w:spacing w:after="80"/>
      </w:pPr>
      <w:r w:rsidRPr="006152E5">
        <w:t>Host con permisos para instalar OneAgent.</w:t>
      </w:r>
    </w:p>
    <w:p w14:paraId="36851EB9" w14:textId="605E7EA6" w:rsidR="00C40DC6" w:rsidRPr="006152E5" w:rsidRDefault="007868AF">
      <w:pPr>
        <w:pStyle w:val="Listaconvietas"/>
        <w:spacing w:after="80"/>
      </w:pPr>
      <w:r w:rsidRPr="006152E5">
        <w:t>Aplicación .NET 8 desplegada o disponible para ejecución local.</w:t>
      </w:r>
    </w:p>
    <w:p w14:paraId="2BF88111" w14:textId="00D365FF" w:rsidR="00C40DC6" w:rsidRPr="006152E5" w:rsidRDefault="007868AF">
      <w:pPr>
        <w:pStyle w:val="Listaconvietas"/>
        <w:spacing w:after="80"/>
      </w:pPr>
      <w:r w:rsidRPr="006152E5">
        <w:t>Configuración actual de Serilog con almacenamiento en archivo plano.</w:t>
      </w:r>
    </w:p>
    <w:p w14:paraId="777C2531" w14:textId="1BB831A7" w:rsidR="00C40DC6" w:rsidRPr="006152E5" w:rsidRDefault="007868AF">
      <w:pPr>
        <w:pStyle w:val="Listaconvietas"/>
        <w:spacing w:after="80"/>
      </w:pPr>
      <w:r w:rsidRPr="006152E5">
        <w:t>Definición del payload JSON que se espera enviar a New Relic.</w:t>
      </w:r>
    </w:p>
    <w:p w14:paraId="70ABB598" w14:textId="58922C01" w:rsidR="00C40DC6" w:rsidRPr="006152E5" w:rsidRDefault="00000000">
      <w:pPr>
        <w:pStyle w:val="Ttulo1"/>
        <w:spacing w:before="400" w:after="120"/>
      </w:pPr>
      <w:bookmarkStart w:id="4" w:name="_Toc230641357"/>
      <w:r w:rsidRPr="006152E5">
        <w:rPr>
          <w:rFonts w:ascii="Arial" w:hAnsi="Arial"/>
        </w:rPr>
        <w:t>5. Creaci</w:t>
      </w:r>
      <w:r w:rsidR="007868AF" w:rsidRPr="006152E5">
        <w:rPr>
          <w:rFonts w:ascii="Arial" w:hAnsi="Arial"/>
        </w:rPr>
        <w:t>ó</w:t>
      </w:r>
      <w:r w:rsidRPr="006152E5">
        <w:rPr>
          <w:rFonts w:ascii="Arial" w:hAnsi="Arial"/>
        </w:rPr>
        <w:t>n de cuenta free en Dynatrace</w:t>
      </w:r>
      <w:bookmarkEnd w:id="4"/>
    </w:p>
    <w:p w14:paraId="06627E89" w14:textId="6A20D8EB" w:rsidR="00C40DC6" w:rsidRPr="006152E5" w:rsidRDefault="00000000">
      <w:pPr>
        <w:spacing w:after="160"/>
      </w:pPr>
      <w:r w:rsidRPr="006152E5">
        <w:t xml:space="preserve">Esta </w:t>
      </w:r>
      <w:r w:rsidR="007868AF" w:rsidRPr="006152E5">
        <w:t>sección</w:t>
      </w:r>
      <w:r w:rsidRPr="006152E5">
        <w:t xml:space="preserve"> documenta el proceso de alta inicial en Dynatrace. El objetivo es dejar evidencia del registro y del acceso correcto al tenant generado, de forma que posteriormente se pueda descargar e instalar el agente desde el mismo portal, sin </w:t>
      </w:r>
      <w:r w:rsidR="007868AF" w:rsidRPr="006152E5">
        <w:t>ambigüedades</w:t>
      </w:r>
      <w:r w:rsidRPr="006152E5">
        <w:t xml:space="preserve"> sobre la cuenta o el entorno utilizados para la </w:t>
      </w:r>
      <w:r w:rsidR="007868AF" w:rsidRPr="006152E5">
        <w:t>integración</w:t>
      </w:r>
      <w:r w:rsidRPr="006152E5">
        <w:t>.</w:t>
      </w:r>
    </w:p>
    <w:p w14:paraId="2C175D20" w14:textId="77777777" w:rsidR="001D211A" w:rsidRPr="006152E5" w:rsidRDefault="001D211A">
      <w:pPr>
        <w:spacing w:after="160"/>
      </w:pPr>
    </w:p>
    <w:p w14:paraId="0B9CFA0E" w14:textId="5AB71E40" w:rsidR="00C40DC6" w:rsidRPr="006152E5" w:rsidRDefault="00000000">
      <w:pPr>
        <w:pStyle w:val="Listaconnmeros"/>
        <w:spacing w:after="80"/>
      </w:pPr>
      <w:r w:rsidRPr="006152E5">
        <w:t xml:space="preserve">Ingresar al sitio oficial de Dynatrace y ubicar la </w:t>
      </w:r>
      <w:r w:rsidR="007868AF" w:rsidRPr="006152E5">
        <w:t>opción</w:t>
      </w:r>
      <w:r w:rsidRPr="006152E5">
        <w:t xml:space="preserve"> para iniciar una prueba o crear una cuenta gratuita.</w:t>
      </w:r>
    </w:p>
    <w:p w14:paraId="2031ABFA" w14:textId="4969E239" w:rsidR="00C40DC6" w:rsidRPr="006152E5" w:rsidRDefault="002F6FB2">
      <w:pPr>
        <w:spacing w:after="160"/>
        <w:ind w:left="504"/>
      </w:pPr>
      <w:r w:rsidRPr="006152E5">
        <w:rPr>
          <w:noProof/>
        </w:rPr>
        <w:drawing>
          <wp:inline distT="0" distB="0" distL="0" distR="0" wp14:anchorId="7E188B81" wp14:editId="2CF861CF">
            <wp:extent cx="5212080" cy="2895600"/>
            <wp:effectExtent l="0" t="0" r="7620" b="0"/>
            <wp:docPr id="1199852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52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A48E" w14:textId="77777777" w:rsidR="001D211A" w:rsidRPr="006152E5" w:rsidRDefault="001D211A">
      <w:pPr>
        <w:spacing w:after="160"/>
        <w:ind w:left="504"/>
      </w:pPr>
    </w:p>
    <w:p w14:paraId="29F56CCD" w14:textId="77777777" w:rsidR="001D211A" w:rsidRPr="006152E5" w:rsidRDefault="001D211A">
      <w:pPr>
        <w:spacing w:after="160"/>
        <w:ind w:left="504"/>
      </w:pPr>
    </w:p>
    <w:p w14:paraId="23E1F475" w14:textId="77777777" w:rsidR="001D211A" w:rsidRPr="006152E5" w:rsidRDefault="001D211A">
      <w:pPr>
        <w:spacing w:after="160"/>
        <w:ind w:left="504"/>
      </w:pPr>
    </w:p>
    <w:p w14:paraId="07D644BE" w14:textId="77777777" w:rsidR="001D211A" w:rsidRPr="006152E5" w:rsidRDefault="001D211A">
      <w:pPr>
        <w:spacing w:after="160"/>
        <w:ind w:left="504"/>
      </w:pPr>
    </w:p>
    <w:p w14:paraId="2C9F54D6" w14:textId="457A1EE2" w:rsidR="00C40DC6" w:rsidRPr="006152E5" w:rsidRDefault="00000000">
      <w:pPr>
        <w:pStyle w:val="Listaconnmeros"/>
        <w:spacing w:after="80"/>
      </w:pPr>
      <w:r w:rsidRPr="006152E5">
        <w:lastRenderedPageBreak/>
        <w:t>Completar el formulario de registro con el correo corporativo o el correo definido para la prueba.</w:t>
      </w:r>
    </w:p>
    <w:p w14:paraId="7786665D" w14:textId="3D5AECE2" w:rsidR="00C40DC6" w:rsidRPr="006152E5" w:rsidRDefault="001D211A" w:rsidP="00162B8A">
      <w:pPr>
        <w:spacing w:after="160"/>
        <w:ind w:left="504"/>
        <w:jc w:val="center"/>
      </w:pPr>
      <w:r w:rsidRPr="006152E5">
        <w:rPr>
          <w:noProof/>
        </w:rPr>
        <w:drawing>
          <wp:inline distT="0" distB="0" distL="0" distR="0" wp14:anchorId="3E91466E" wp14:editId="492C8AA8">
            <wp:extent cx="4591050" cy="4144698"/>
            <wp:effectExtent l="0" t="0" r="0" b="8255"/>
            <wp:docPr id="306606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06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6287" cy="415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E8B4" w14:textId="5122088B" w:rsidR="00C40DC6" w:rsidRPr="006152E5" w:rsidRDefault="005E521E">
      <w:pPr>
        <w:pStyle w:val="Listaconnmeros"/>
        <w:spacing w:after="80"/>
      </w:pPr>
      <w:r w:rsidRPr="006152E5">
        <w:rPr>
          <w:noProof/>
        </w:rPr>
        <w:drawing>
          <wp:anchor distT="0" distB="0" distL="114300" distR="114300" simplePos="0" relativeHeight="251667968" behindDoc="0" locked="0" layoutInCell="1" allowOverlap="1" wp14:anchorId="21ECE1B0" wp14:editId="2A6F7112">
            <wp:simplePos x="0" y="0"/>
            <wp:positionH relativeFrom="column">
              <wp:posOffset>3384550</wp:posOffset>
            </wp:positionH>
            <wp:positionV relativeFrom="paragraph">
              <wp:posOffset>664210</wp:posOffset>
            </wp:positionV>
            <wp:extent cx="1925320" cy="1593850"/>
            <wp:effectExtent l="0" t="0" r="0" b="6350"/>
            <wp:wrapTopAndBottom/>
            <wp:docPr id="1038334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34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532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52E5">
        <w:rPr>
          <w:noProof/>
        </w:rPr>
        <w:drawing>
          <wp:anchor distT="0" distB="0" distL="114300" distR="114300" simplePos="0" relativeHeight="251655680" behindDoc="0" locked="0" layoutInCell="1" allowOverlap="1" wp14:anchorId="0C10E607" wp14:editId="3A6A38C0">
            <wp:simplePos x="0" y="0"/>
            <wp:positionH relativeFrom="column">
              <wp:posOffset>279400</wp:posOffset>
            </wp:positionH>
            <wp:positionV relativeFrom="paragraph">
              <wp:posOffset>488950</wp:posOffset>
            </wp:positionV>
            <wp:extent cx="2635250" cy="2058035"/>
            <wp:effectExtent l="0" t="0" r="0" b="0"/>
            <wp:wrapTopAndBottom/>
            <wp:docPr id="71325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544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52E5">
        <w:t xml:space="preserve">Aceptar los </w:t>
      </w:r>
      <w:r w:rsidR="00162B8A" w:rsidRPr="006152E5">
        <w:t>términos</w:t>
      </w:r>
      <w:r w:rsidRPr="006152E5">
        <w:t xml:space="preserve"> aplicables y enviar la solicitud de </w:t>
      </w:r>
      <w:r w:rsidR="00162B8A" w:rsidRPr="006152E5">
        <w:t>creación</w:t>
      </w:r>
      <w:r w:rsidRPr="006152E5">
        <w:t xml:space="preserve"> de cuenta.</w:t>
      </w:r>
    </w:p>
    <w:p w14:paraId="16ADFF7C" w14:textId="5E5DD786" w:rsidR="005E521E" w:rsidRPr="006152E5" w:rsidRDefault="005E521E" w:rsidP="00162B8A">
      <w:pPr>
        <w:spacing w:after="160"/>
        <w:ind w:left="504"/>
        <w:jc w:val="center"/>
      </w:pPr>
    </w:p>
    <w:p w14:paraId="1C194963" w14:textId="5C7B92CF" w:rsidR="00C40DC6" w:rsidRPr="006152E5" w:rsidRDefault="00C40DC6" w:rsidP="00162B8A">
      <w:pPr>
        <w:spacing w:after="160"/>
        <w:ind w:left="504"/>
        <w:jc w:val="center"/>
      </w:pPr>
    </w:p>
    <w:p w14:paraId="11212885" w14:textId="17C0F2CD" w:rsidR="00C40DC6" w:rsidRPr="006152E5" w:rsidRDefault="00000000">
      <w:pPr>
        <w:pStyle w:val="Listaconnmeros"/>
        <w:spacing w:after="80"/>
      </w:pPr>
      <w:r w:rsidRPr="006152E5">
        <w:t xml:space="preserve">Acceder al correo </w:t>
      </w:r>
      <w:r w:rsidR="007868AF" w:rsidRPr="006152E5">
        <w:t>electrónico</w:t>
      </w:r>
      <w:r w:rsidRPr="006152E5">
        <w:t xml:space="preserve"> utilizado</w:t>
      </w:r>
    </w:p>
    <w:p w14:paraId="443CD6B9" w14:textId="3A9B25E1" w:rsidR="005E521E" w:rsidRPr="006152E5" w:rsidRDefault="005E521E" w:rsidP="005E521E">
      <w:pPr>
        <w:spacing w:after="160"/>
        <w:ind w:left="504"/>
        <w:jc w:val="center"/>
      </w:pPr>
      <w:r w:rsidRPr="006152E5">
        <w:rPr>
          <w:noProof/>
        </w:rPr>
        <w:lastRenderedPageBreak/>
        <w:drawing>
          <wp:inline distT="0" distB="0" distL="0" distR="0" wp14:anchorId="6D08F743" wp14:editId="28456455">
            <wp:extent cx="2033648" cy="2076450"/>
            <wp:effectExtent l="0" t="0" r="5080" b="0"/>
            <wp:docPr id="201896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68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6903" cy="207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545E" w14:textId="3CFAF6C3" w:rsidR="00C40DC6" w:rsidRPr="006152E5" w:rsidRDefault="00000000">
      <w:pPr>
        <w:pStyle w:val="Listaconnmeros"/>
        <w:spacing w:after="80"/>
      </w:pPr>
      <w:r w:rsidRPr="006152E5">
        <w:t>Validar que el panel principal de Dynatrace cargue correctamente y registrar la URL base del entorno.</w:t>
      </w:r>
    </w:p>
    <w:p w14:paraId="07466B06" w14:textId="0E0F97D4" w:rsidR="005E521E" w:rsidRPr="006152E5" w:rsidRDefault="005E521E">
      <w:pPr>
        <w:spacing w:after="160"/>
        <w:ind w:left="504"/>
      </w:pPr>
      <w:r w:rsidRPr="006152E5">
        <w:rPr>
          <w:noProof/>
        </w:rPr>
        <w:drawing>
          <wp:inline distT="0" distB="0" distL="0" distR="0" wp14:anchorId="07404FF9" wp14:editId="189AA422">
            <wp:extent cx="5266620" cy="3048000"/>
            <wp:effectExtent l="0" t="0" r="0" b="0"/>
            <wp:docPr id="956387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7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982" cy="305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9D4E" w14:textId="77777777" w:rsidR="005E521E" w:rsidRPr="006152E5" w:rsidRDefault="005E521E">
      <w:pPr>
        <w:spacing w:after="160"/>
        <w:ind w:left="504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40DC6" w:rsidRPr="006152E5" w14:paraId="6A987301" w14:textId="77777777">
        <w:tc>
          <w:tcPr>
            <w:tcW w:w="9360" w:type="dxa"/>
            <w:shd w:val="clear" w:color="auto" w:fill="F5F5F5"/>
          </w:tcPr>
          <w:p w14:paraId="10B37709" w14:textId="77777777" w:rsidR="00C40DC6" w:rsidRPr="006152E5" w:rsidRDefault="00000000">
            <w:pPr>
              <w:spacing w:after="60"/>
            </w:pPr>
            <w:r w:rsidRPr="006152E5">
              <w:rPr>
                <w:b/>
              </w:rPr>
              <w:t>Evidencia esperada</w:t>
            </w:r>
          </w:p>
          <w:p w14:paraId="4FEA4CFD" w14:textId="13B0DB4E" w:rsidR="00C40DC6" w:rsidRPr="006152E5" w:rsidRDefault="00000000">
            <w:pPr>
              <w:spacing w:after="0"/>
            </w:pPr>
            <w:r w:rsidRPr="006152E5">
              <w:rPr>
                <w:sz w:val="20"/>
              </w:rPr>
              <w:t xml:space="preserve">Agregar capturas del formulario de registro, del correo de </w:t>
            </w:r>
            <w:r w:rsidR="007868AF" w:rsidRPr="006152E5">
              <w:rPr>
                <w:sz w:val="20"/>
              </w:rPr>
              <w:t>activación</w:t>
            </w:r>
            <w:r w:rsidRPr="006152E5">
              <w:rPr>
                <w:sz w:val="20"/>
              </w:rPr>
              <w:t xml:space="preserve"> y de la primera pantalla del tenant. Si la </w:t>
            </w:r>
            <w:r w:rsidR="007868AF" w:rsidRPr="006152E5">
              <w:rPr>
                <w:sz w:val="20"/>
              </w:rPr>
              <w:t>organización</w:t>
            </w:r>
            <w:r w:rsidRPr="006152E5">
              <w:rPr>
                <w:sz w:val="20"/>
              </w:rPr>
              <w:t xml:space="preserve"> exige ocultar datos sensibles, difuminar correos, nombres o identificadores antes de distribuir el documento.</w:t>
            </w:r>
          </w:p>
        </w:tc>
      </w:tr>
    </w:tbl>
    <w:p w14:paraId="7580D92F" w14:textId="77777777" w:rsidR="00C40DC6" w:rsidRPr="006152E5" w:rsidRDefault="00C40DC6"/>
    <w:p w14:paraId="6B18C886" w14:textId="7D986EFE" w:rsidR="00C40DC6" w:rsidRPr="006152E5" w:rsidRDefault="00000000">
      <w:pPr>
        <w:spacing w:before="40"/>
        <w:jc w:val="center"/>
      </w:pPr>
      <w:r w:rsidRPr="006152E5">
        <w:rPr>
          <w:i/>
          <w:color w:val="666666"/>
          <w:sz w:val="20"/>
        </w:rPr>
        <w:t xml:space="preserve">Figura sugerida 1. Registro inicial en Dynatrace y </w:t>
      </w:r>
      <w:r w:rsidR="007868AF" w:rsidRPr="006152E5">
        <w:rPr>
          <w:i/>
          <w:color w:val="666666"/>
          <w:sz w:val="20"/>
        </w:rPr>
        <w:t>activación</w:t>
      </w:r>
      <w:r w:rsidRPr="006152E5">
        <w:rPr>
          <w:i/>
          <w:color w:val="666666"/>
          <w:sz w:val="20"/>
        </w:rPr>
        <w:t xml:space="preserve"> del tenant.</w:t>
      </w:r>
    </w:p>
    <w:p w14:paraId="30D19E9D" w14:textId="45AEC480" w:rsidR="00C40DC6" w:rsidRPr="006152E5" w:rsidRDefault="00000000">
      <w:pPr>
        <w:pStyle w:val="Ttulo1"/>
        <w:spacing w:before="400" w:after="120"/>
      </w:pPr>
      <w:bookmarkStart w:id="5" w:name="_Toc230641358"/>
      <w:r w:rsidRPr="006152E5">
        <w:rPr>
          <w:rFonts w:ascii="Arial" w:hAnsi="Arial"/>
        </w:rPr>
        <w:lastRenderedPageBreak/>
        <w:t xml:space="preserve">6. Descarga e </w:t>
      </w:r>
      <w:r w:rsidR="007868AF" w:rsidRPr="006152E5">
        <w:rPr>
          <w:rFonts w:ascii="Arial" w:hAnsi="Arial"/>
        </w:rPr>
        <w:t>instalación</w:t>
      </w:r>
      <w:r w:rsidRPr="006152E5">
        <w:rPr>
          <w:rFonts w:ascii="Arial" w:hAnsi="Arial"/>
        </w:rPr>
        <w:t xml:space="preserve"> de OneAgent</w:t>
      </w:r>
      <w:bookmarkEnd w:id="5"/>
    </w:p>
    <w:p w14:paraId="74BEB018" w14:textId="6FA4DA45" w:rsidR="00C40DC6" w:rsidRPr="006152E5" w:rsidRDefault="00000000">
      <w:pPr>
        <w:spacing w:after="160"/>
      </w:pPr>
      <w:r w:rsidRPr="006152E5">
        <w:t xml:space="preserve">Una vez creada la cuenta, el siguiente paso consiste en obtener el instalador adecuado para el sistema operativo objetivo e instalar el agente con los permisos requeridos. En esta fase es clave dejar documentado el tipo de </w:t>
      </w:r>
      <w:r w:rsidR="007868AF" w:rsidRPr="006152E5">
        <w:t>instalación</w:t>
      </w:r>
      <w:r w:rsidRPr="006152E5">
        <w:t xml:space="preserve">, la </w:t>
      </w:r>
      <w:r w:rsidR="007868AF" w:rsidRPr="006152E5">
        <w:t>ubicación</w:t>
      </w:r>
      <w:r w:rsidRPr="006152E5">
        <w:t xml:space="preserve"> del host, la </w:t>
      </w:r>
      <w:r w:rsidR="007868AF" w:rsidRPr="006152E5">
        <w:t>versión</w:t>
      </w:r>
      <w:r w:rsidRPr="006152E5">
        <w:t xml:space="preserve"> descargada, las opciones seleccionadas y cualquier </w:t>
      </w:r>
      <w:r w:rsidR="007868AF" w:rsidRPr="006152E5">
        <w:t>parámetro</w:t>
      </w:r>
      <w:r w:rsidRPr="006152E5">
        <w:t xml:space="preserve"> adicional exigido por el ambiente.</w:t>
      </w:r>
    </w:p>
    <w:p w14:paraId="5276785C" w14:textId="77777777" w:rsidR="00C40DC6" w:rsidRPr="006152E5" w:rsidRDefault="00000000" w:rsidP="00FD3CFA">
      <w:pPr>
        <w:pStyle w:val="Listaconnmeros"/>
        <w:numPr>
          <w:ilvl w:val="0"/>
          <w:numId w:val="11"/>
        </w:numPr>
        <w:spacing w:after="80"/>
      </w:pPr>
      <w:r w:rsidRPr="006152E5">
        <w:t>Ingresar al tenant de Dynatrace con la cuenta previamente creada.</w:t>
      </w:r>
    </w:p>
    <w:p w14:paraId="25F45424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294CA014" w14:textId="769CFE99" w:rsidR="00C40DC6" w:rsidRPr="006152E5" w:rsidRDefault="00000000">
      <w:pPr>
        <w:pStyle w:val="Listaconnmeros"/>
        <w:spacing w:after="80"/>
      </w:pPr>
      <w:r w:rsidRPr="006152E5">
        <w:t xml:space="preserve">Abrir la </w:t>
      </w:r>
      <w:r w:rsidR="007868AF" w:rsidRPr="006152E5">
        <w:t>sección</w:t>
      </w:r>
      <w:r w:rsidRPr="006152E5">
        <w:t xml:space="preserve"> de despliegue o </w:t>
      </w:r>
      <w:r w:rsidR="007868AF" w:rsidRPr="006152E5">
        <w:t>instalación</w:t>
      </w:r>
      <w:r w:rsidRPr="006152E5">
        <w:t xml:space="preserve"> de agentes.</w:t>
      </w:r>
    </w:p>
    <w:p w14:paraId="7BA5DF2D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256FBF3B" w14:textId="53A040D6" w:rsidR="00C40DC6" w:rsidRPr="006152E5" w:rsidRDefault="00000000">
      <w:pPr>
        <w:pStyle w:val="Listaconnmeros"/>
        <w:spacing w:after="80"/>
      </w:pPr>
      <w:r w:rsidRPr="006152E5">
        <w:t xml:space="preserve">Seleccionar la </w:t>
      </w:r>
      <w:r w:rsidR="007868AF" w:rsidRPr="006152E5">
        <w:t>opción</w:t>
      </w:r>
      <w:r w:rsidRPr="006152E5">
        <w:t xml:space="preserve"> de OneAgent y elegir el sistema operativo correspondiente.</w:t>
      </w:r>
    </w:p>
    <w:p w14:paraId="4B07F3E7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0B24CAF9" w14:textId="77777777" w:rsidR="00C40DC6" w:rsidRPr="006152E5" w:rsidRDefault="00000000">
      <w:pPr>
        <w:pStyle w:val="Listaconnmeros"/>
        <w:spacing w:after="80"/>
      </w:pPr>
      <w:r w:rsidRPr="006152E5">
        <w:t>Descargar el instalador o copiar el comando sugerido por Dynatrace.</w:t>
      </w:r>
    </w:p>
    <w:p w14:paraId="1D8B7512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0A16F960" w14:textId="77777777" w:rsidR="00C40DC6" w:rsidRPr="006152E5" w:rsidRDefault="00000000">
      <w:pPr>
        <w:pStyle w:val="Listaconnmeros"/>
        <w:spacing w:after="80"/>
      </w:pPr>
      <w:r w:rsidRPr="006152E5">
        <w:t>Ejecutar el instalador en el host objetivo con privilegios administrativos.</w:t>
      </w:r>
    </w:p>
    <w:p w14:paraId="2E699671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23BD3A3B" w14:textId="5FBEA9E6" w:rsidR="00C40DC6" w:rsidRPr="006152E5" w:rsidRDefault="00000000">
      <w:pPr>
        <w:pStyle w:val="Listaconnmeros"/>
        <w:spacing w:after="80"/>
      </w:pPr>
      <w:r w:rsidRPr="006152E5">
        <w:t xml:space="preserve">Esperar la </w:t>
      </w:r>
      <w:r w:rsidR="007868AF" w:rsidRPr="006152E5">
        <w:t>finalización</w:t>
      </w:r>
      <w:r w:rsidRPr="006152E5">
        <w:t xml:space="preserve"> del proceso y verificar que no se presenten errores.</w:t>
      </w:r>
    </w:p>
    <w:p w14:paraId="2D6FA05C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2E67A25E" w14:textId="6D305586" w:rsidR="00C40DC6" w:rsidRPr="006152E5" w:rsidRDefault="00000000">
      <w:pPr>
        <w:pStyle w:val="Listaconnmeros"/>
        <w:spacing w:after="80"/>
      </w:pPr>
      <w:r w:rsidRPr="006152E5">
        <w:t xml:space="preserve">Registrar la </w:t>
      </w:r>
      <w:r w:rsidR="007868AF" w:rsidRPr="006152E5">
        <w:t>versión</w:t>
      </w:r>
      <w:r w:rsidRPr="006152E5">
        <w:t xml:space="preserve"> del agente instalad</w:t>
      </w:r>
      <w:r w:rsidR="007868AF" w:rsidRPr="006152E5">
        <w:t>o</w:t>
      </w:r>
      <w:r w:rsidRPr="006152E5">
        <w:t xml:space="preserve"> y la fecha de </w:t>
      </w:r>
      <w:r w:rsidR="007868AF" w:rsidRPr="006152E5">
        <w:t>instalación</w:t>
      </w:r>
      <w:r w:rsidRPr="006152E5">
        <w:t>.</w:t>
      </w:r>
    </w:p>
    <w:p w14:paraId="58CCCBC9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43B2BD7A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># Ejemplo de bloque para documentar comandos reales</w:t>
      </w:r>
    </w:p>
    <w:p w14:paraId="3B1BDAE5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># Reemplazar por el comando exacto entregado por Dynatrace</w:t>
      </w:r>
    </w:p>
    <w:p w14:paraId="36A95A69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>NOMBRE_DEL_COMANDO_O_SCRIPT_DE_INSTALACION</w:t>
      </w:r>
    </w:p>
    <w:p w14:paraId="19FE321B" w14:textId="77777777" w:rsidR="00C40DC6" w:rsidRPr="006152E5" w:rsidRDefault="00C40DC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40DC6" w:rsidRPr="006152E5" w14:paraId="620A0850" w14:textId="77777777">
        <w:tc>
          <w:tcPr>
            <w:tcW w:w="9360" w:type="dxa"/>
            <w:shd w:val="clear" w:color="auto" w:fill="F5F5F5"/>
          </w:tcPr>
          <w:p w14:paraId="47D505FB" w14:textId="77777777" w:rsidR="00C40DC6" w:rsidRPr="006152E5" w:rsidRDefault="00000000">
            <w:pPr>
              <w:spacing w:after="60"/>
            </w:pPr>
            <w:r w:rsidRPr="006152E5">
              <w:rPr>
                <w:b/>
              </w:rPr>
              <w:t>Casos condicionados sugeridos</w:t>
            </w:r>
          </w:p>
          <w:p w14:paraId="525355A9" w14:textId="6597F0E0" w:rsidR="00C40DC6" w:rsidRPr="006152E5" w:rsidRDefault="00000000">
            <w:pPr>
              <w:spacing w:after="0"/>
            </w:pPr>
            <w:r w:rsidRPr="006152E5">
              <w:rPr>
                <w:sz w:val="20"/>
              </w:rPr>
              <w:t xml:space="preserve">Crear subsecciones especificas cuando existan variaciones por proxy, restricciones de firewall, </w:t>
            </w:r>
            <w:r w:rsidR="007868AF" w:rsidRPr="006152E5">
              <w:rPr>
                <w:sz w:val="20"/>
              </w:rPr>
              <w:t>políticas</w:t>
            </w:r>
            <w:r w:rsidRPr="006152E5">
              <w:rPr>
                <w:sz w:val="20"/>
              </w:rPr>
              <w:t xml:space="preserve"> de antivirus, servidores sin interfaz </w:t>
            </w:r>
            <w:r w:rsidR="007868AF" w:rsidRPr="006152E5">
              <w:rPr>
                <w:sz w:val="20"/>
              </w:rPr>
              <w:t>gráfica</w:t>
            </w:r>
            <w:r w:rsidRPr="006152E5">
              <w:rPr>
                <w:sz w:val="20"/>
              </w:rPr>
              <w:t xml:space="preserve">, despliegue automatizado, contenedores o instalaciones sobre </w:t>
            </w:r>
            <w:r w:rsidR="007868AF" w:rsidRPr="006152E5">
              <w:rPr>
                <w:sz w:val="20"/>
              </w:rPr>
              <w:t>máquinas</w:t>
            </w:r>
            <w:r w:rsidRPr="006152E5">
              <w:rPr>
                <w:sz w:val="20"/>
              </w:rPr>
              <w:t xml:space="preserve"> virtuales con controles corporativos.</w:t>
            </w:r>
          </w:p>
        </w:tc>
      </w:tr>
    </w:tbl>
    <w:p w14:paraId="35EDCFB0" w14:textId="77777777" w:rsidR="00C40DC6" w:rsidRPr="006152E5" w:rsidRDefault="00C40DC6"/>
    <w:p w14:paraId="7F45589E" w14:textId="2285423D" w:rsidR="00C40DC6" w:rsidRPr="006152E5" w:rsidRDefault="00000000">
      <w:pPr>
        <w:spacing w:before="40"/>
        <w:jc w:val="center"/>
      </w:pPr>
      <w:r w:rsidRPr="006152E5">
        <w:rPr>
          <w:i/>
          <w:color w:val="666666"/>
          <w:sz w:val="20"/>
        </w:rPr>
        <w:t xml:space="preserve">Figura sugerida 2. Descarga del instalador de OneAgent y </w:t>
      </w:r>
      <w:r w:rsidR="007868AF" w:rsidRPr="006152E5">
        <w:rPr>
          <w:i/>
          <w:color w:val="666666"/>
          <w:sz w:val="20"/>
        </w:rPr>
        <w:t>ejecución</w:t>
      </w:r>
      <w:r w:rsidRPr="006152E5">
        <w:rPr>
          <w:i/>
          <w:color w:val="666666"/>
          <w:sz w:val="20"/>
        </w:rPr>
        <w:t xml:space="preserve"> del procedimiento de </w:t>
      </w:r>
      <w:r w:rsidR="007868AF" w:rsidRPr="006152E5">
        <w:rPr>
          <w:i/>
          <w:color w:val="666666"/>
          <w:sz w:val="20"/>
        </w:rPr>
        <w:t>instalación</w:t>
      </w:r>
      <w:r w:rsidRPr="006152E5">
        <w:rPr>
          <w:i/>
          <w:color w:val="666666"/>
          <w:sz w:val="20"/>
        </w:rPr>
        <w:t>.</w:t>
      </w:r>
    </w:p>
    <w:p w14:paraId="2265A2C1" w14:textId="6E4CFE5D" w:rsidR="00C40DC6" w:rsidRPr="006152E5" w:rsidRDefault="00000000">
      <w:pPr>
        <w:pStyle w:val="Ttulo1"/>
        <w:spacing w:before="400" w:after="120"/>
      </w:pPr>
      <w:bookmarkStart w:id="6" w:name="_Toc230641359"/>
      <w:r w:rsidRPr="006152E5">
        <w:rPr>
          <w:rFonts w:ascii="Arial" w:hAnsi="Arial"/>
        </w:rPr>
        <w:t xml:space="preserve">7. </w:t>
      </w:r>
      <w:r w:rsidR="007868AF" w:rsidRPr="006152E5">
        <w:rPr>
          <w:rFonts w:ascii="Arial" w:hAnsi="Arial"/>
        </w:rPr>
        <w:t>Validación</w:t>
      </w:r>
      <w:r w:rsidRPr="006152E5">
        <w:rPr>
          <w:rFonts w:ascii="Arial" w:hAnsi="Arial"/>
        </w:rPr>
        <w:t xml:space="preserve"> del estado del agente</w:t>
      </w:r>
      <w:bookmarkEnd w:id="6"/>
    </w:p>
    <w:p w14:paraId="30219B9C" w14:textId="312267BC" w:rsidR="00C40DC6" w:rsidRPr="006152E5" w:rsidRDefault="007868AF">
      <w:pPr>
        <w:spacing w:after="160"/>
      </w:pPr>
      <w:r w:rsidRPr="006152E5">
        <w:t>Después de la instalación se debe verificar que OneAgent haya quedado operativo en el host. Esta comprobación debe realizarse tanto a nivel del sistema como a nivel de la consola web de Dynatrace.</w:t>
      </w:r>
    </w:p>
    <w:p w14:paraId="635B3857" w14:textId="74D648CD" w:rsidR="00426DA6" w:rsidRPr="006152E5" w:rsidRDefault="00426DA6" w:rsidP="00FD3CFA">
      <w:pPr>
        <w:pStyle w:val="Prrafodelista"/>
        <w:numPr>
          <w:ilvl w:val="0"/>
          <w:numId w:val="10"/>
        </w:numPr>
        <w:spacing w:after="160"/>
        <w:ind w:left="284" w:hanging="284"/>
      </w:pPr>
      <w:r w:rsidRPr="006152E5">
        <w:lastRenderedPageBreak/>
        <w:t>A nivel de sistema se puede verificar mediante el siguiente el script ‘</w:t>
      </w:r>
      <w:r w:rsidRPr="006152E5">
        <w:rPr>
          <w:color w:val="548DD4" w:themeColor="text2" w:themeTint="99"/>
        </w:rPr>
        <w:t>OneAgent-Diagnostics-Menu.ps1</w:t>
      </w:r>
      <w:r w:rsidRPr="006152E5">
        <w:t xml:space="preserve">’ </w:t>
      </w:r>
      <w:r w:rsidR="00317CA3" w:rsidRPr="006152E5">
        <w:t xml:space="preserve">como administrador, </w:t>
      </w:r>
      <w:r w:rsidRPr="006152E5">
        <w:t>el cual presenta un menú interactivo para diagnostica</w:t>
      </w:r>
      <w:r w:rsidR="00317CA3" w:rsidRPr="006152E5">
        <w:t>r</w:t>
      </w:r>
      <w:r w:rsidRPr="006152E5">
        <w:t xml:space="preserve"> el estado de instalación y ejecución del agente.</w:t>
      </w:r>
    </w:p>
    <w:p w14:paraId="3A969651" w14:textId="0E2FF10C" w:rsidR="00426DA6" w:rsidRPr="006152E5" w:rsidRDefault="002E0B1C" w:rsidP="00426DA6">
      <w:pPr>
        <w:spacing w:after="160"/>
        <w:jc w:val="center"/>
      </w:pPr>
      <w:r w:rsidRPr="002E0B1C">
        <w:rPr>
          <w:noProof/>
        </w:rPr>
        <w:drawing>
          <wp:inline distT="0" distB="0" distL="0" distR="0" wp14:anchorId="603F13E0" wp14:editId="6BFCD2EB">
            <wp:extent cx="3794515" cy="2207800"/>
            <wp:effectExtent l="0" t="0" r="0" b="2540"/>
            <wp:docPr id="1412128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28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3322" cy="221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669A" w14:textId="06934748" w:rsidR="00A133A2" w:rsidRPr="006152E5" w:rsidRDefault="00A133A2" w:rsidP="00A133A2">
      <w:pPr>
        <w:spacing w:after="160"/>
      </w:pPr>
      <w:r w:rsidRPr="006152E5">
        <w:t>La validación consiste en revisar los siguientes puntos</w:t>
      </w:r>
      <w:r w:rsidR="00624FF0" w:rsidRPr="006152E5">
        <w:t xml:space="preserve"> en orden secuencial e ir subsanando posibles errores.</w:t>
      </w:r>
    </w:p>
    <w:p w14:paraId="145B6CD1" w14:textId="213FCEE5" w:rsidR="00C40DC6" w:rsidRPr="006152E5" w:rsidRDefault="00000000">
      <w:pPr>
        <w:pStyle w:val="Listaconvietas"/>
        <w:spacing w:after="80"/>
      </w:pPr>
      <w:proofErr w:type="gramStart"/>
      <w:r w:rsidRPr="006152E5">
        <w:t>Confirmar</w:t>
      </w:r>
      <w:proofErr w:type="gramEnd"/>
      <w:r w:rsidRPr="006152E5">
        <w:t xml:space="preserve"> que el servicio o proceso de OneAgent se encuentre en </w:t>
      </w:r>
      <w:r w:rsidR="007868AF" w:rsidRPr="006152E5">
        <w:t>ejecución</w:t>
      </w:r>
      <w:r w:rsidRPr="006152E5">
        <w:t>.</w:t>
      </w:r>
    </w:p>
    <w:p w14:paraId="4C453590" w14:textId="49110281" w:rsidR="000C30DF" w:rsidRPr="006152E5" w:rsidRDefault="000C30DF" w:rsidP="000C30DF">
      <w:pPr>
        <w:pStyle w:val="Listaconvietas"/>
        <w:numPr>
          <w:ilvl w:val="0"/>
          <w:numId w:val="0"/>
        </w:numPr>
        <w:spacing w:after="80"/>
        <w:ind w:left="360"/>
      </w:pPr>
      <w:r w:rsidRPr="006152E5">
        <w:rPr>
          <w:noProof/>
        </w:rPr>
        <mc:AlternateContent>
          <mc:Choice Requires="wpc">
            <w:drawing>
              <wp:inline distT="0" distB="0" distL="0" distR="0" wp14:anchorId="3E458A0E" wp14:editId="1842F348">
                <wp:extent cx="5537200" cy="662305"/>
                <wp:effectExtent l="0" t="0" r="6350" b="4445"/>
                <wp:docPr id="766226388" name="Lienz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4987408" name="Rectángulo: esquinas redondeadas 214987408"/>
                        <wps:cNvSpPr/>
                        <wps:spPr>
                          <a:xfrm>
                            <a:off x="1860550" y="139700"/>
                            <a:ext cx="1689100" cy="40005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7000"/>
                                </a:schemeClr>
                              </a:gs>
                              <a:gs pos="48000">
                                <a:schemeClr val="accent4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1F5D5F" w14:textId="23C1807B" w:rsidR="000C30DF" w:rsidRPr="006152E5" w:rsidRDefault="000C30DF" w:rsidP="000C30DF">
                              <w:pPr>
                                <w:pStyle w:val="Listaconvietas"/>
                                <w:numPr>
                                  <w:ilvl w:val="0"/>
                                  <w:numId w:val="0"/>
                                </w:num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152E5">
                                <w:rPr>
                                  <w:b/>
                                  <w:bCs/>
                                </w:rPr>
                                <w:t>Opción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E458A0E" id="Lienzo 2" o:spid="_x0000_s1026" editas="canvas" style="width:436pt;height:52.15pt;mso-position-horizontal-relative:char;mso-position-vertical-relative:line" coordsize="55372,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372;height:6623;visibility:visible;mso-wrap-style:square" filled="t">
                  <v:fill o:detectmouseclick="t"/>
                  <v:path o:connecttype="none"/>
                </v:shape>
                <v:roundrect id="Rectángulo: esquinas redondeadas 214987408" o:spid="_x0000_s1028" style="position:absolute;left:18605;top:1397;width:16891;height:40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" fillcolor="#55416d [2151]" stroked="f">
                  <v:fill color2="#b2a1c7 [1943]" rotate="t" angle="180" colors="0 #56426e;31457f #8469a5;1 #b3a2c7" focus="100%" type="gradient"/>
                  <v:textbox>
                    <w:txbxContent>
                      <w:p w14:paraId="4B1F5D5F" w14:textId="23C1807B" w:rsidR="000C30DF" w:rsidRPr="006152E5" w:rsidRDefault="000C30DF" w:rsidP="000C30DF">
                        <w:pPr>
                          <w:pStyle w:val="Listaconvietas"/>
                          <w:numPr>
                            <w:ilvl w:val="0"/>
                            <w:numId w:val="0"/>
                          </w:numPr>
                          <w:spacing w:after="0"/>
                          <w:jc w:val="center"/>
                          <w:rPr>
                            <w:b/>
                            <w:bCs/>
                          </w:rPr>
                        </w:pPr>
                        <w:r w:rsidRPr="006152E5">
                          <w:rPr>
                            <w:b/>
                            <w:bCs/>
                          </w:rPr>
                          <w:t>Opción 1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26A49CC" w14:textId="5ECDBA9C" w:rsidR="00C40DC6" w:rsidRPr="006152E5" w:rsidRDefault="00000000">
      <w:pPr>
        <w:pStyle w:val="Listaconvietas"/>
        <w:spacing w:after="80"/>
      </w:pPr>
      <w:r w:rsidRPr="006152E5">
        <w:t xml:space="preserve">Revisar registros del agente si la </w:t>
      </w:r>
      <w:r w:rsidR="007868AF" w:rsidRPr="006152E5">
        <w:t>instalación</w:t>
      </w:r>
      <w:r w:rsidRPr="006152E5">
        <w:t xml:space="preserve"> arrojo advertencias.</w:t>
      </w:r>
    </w:p>
    <w:p w14:paraId="45FEC314" w14:textId="0EED8DB5" w:rsidR="006B4F8A" w:rsidRPr="006152E5" w:rsidRDefault="006B4F8A" w:rsidP="006B4F8A">
      <w:pPr>
        <w:pStyle w:val="Listaconvietas"/>
        <w:numPr>
          <w:ilvl w:val="0"/>
          <w:numId w:val="0"/>
        </w:numPr>
        <w:spacing w:after="80"/>
        <w:ind w:left="360"/>
      </w:pPr>
      <w:r w:rsidRPr="006152E5">
        <w:rPr>
          <w:noProof/>
        </w:rPr>
        <mc:AlternateContent>
          <mc:Choice Requires="wpc">
            <w:drawing>
              <wp:inline distT="0" distB="0" distL="0" distR="0" wp14:anchorId="3B8D0396" wp14:editId="2BCF6005">
                <wp:extent cx="5537200" cy="662305"/>
                <wp:effectExtent l="0" t="0" r="6350" b="4445"/>
                <wp:docPr id="442535764" name="Lienz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091165219" name="Rectángulo: esquinas redondeadas 1091165219"/>
                        <wps:cNvSpPr/>
                        <wps:spPr>
                          <a:xfrm>
                            <a:off x="1860550" y="139700"/>
                            <a:ext cx="1689100" cy="400050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7000"/>
                                </a:schemeClr>
                              </a:gs>
                              <a:gs pos="48000">
                                <a:schemeClr val="accent4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AA19E0" w14:textId="5CBE631F" w:rsidR="006B4F8A" w:rsidRPr="006152E5" w:rsidRDefault="006B4F8A" w:rsidP="006B4F8A">
                              <w:pPr>
                                <w:pStyle w:val="Listaconvietas"/>
                                <w:numPr>
                                  <w:ilvl w:val="0"/>
                                  <w:numId w:val="0"/>
                                </w:numPr>
                                <w:spacing w:after="0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152E5">
                                <w:rPr>
                                  <w:b/>
                                  <w:bCs/>
                                </w:rPr>
                                <w:t>Opción 4 y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B8D0396" id="_x0000_s1029" editas="canvas" style="width:436pt;height:52.15pt;mso-position-horizontal-relative:char;mso-position-vertical-relative:line" coordsize="55372,66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">
                <v:shape id="_x0000_s1030" type="#_x0000_t75" style="position:absolute;width:55372;height:6623;visibility:visible;mso-wrap-style:square" filled="t">
                  <v:fill o:detectmouseclick="t"/>
                  <v:path o:connecttype="none"/>
                </v:shape>
                <v:roundrect id="Rectángulo: esquinas redondeadas 1091165219" o:spid="_x0000_s1031" style="position:absolute;left:18605;top:1397;width:16891;height:40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" fillcolor="#55416d [2151]" stroked="f">
                  <v:fill color2="#b2a1c7 [1943]" rotate="t" angle="180" colors="0 #56426e;31457f #8469a5;1 #b3a2c7" focus="100%" type="gradient"/>
                  <v:textbox>
                    <w:txbxContent>
                      <w:p w14:paraId="0BAA19E0" w14:textId="5CBE631F" w:rsidR="006B4F8A" w:rsidRPr="006152E5" w:rsidRDefault="006B4F8A" w:rsidP="006B4F8A">
                        <w:pPr>
                          <w:pStyle w:val="Listaconvietas"/>
                          <w:numPr>
                            <w:ilvl w:val="0"/>
                            <w:numId w:val="0"/>
                          </w:numPr>
                          <w:spacing w:after="0"/>
                          <w:jc w:val="center"/>
                          <w:rPr>
                            <w:b/>
                            <w:bCs/>
                          </w:rPr>
                        </w:pPr>
                        <w:r w:rsidRPr="006152E5">
                          <w:rPr>
                            <w:b/>
                            <w:bCs/>
                          </w:rPr>
                          <w:t>Opción 4 y 5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0F1BF4E" w14:textId="1BF42EAB" w:rsidR="00FD3CFA" w:rsidRPr="006152E5" w:rsidRDefault="00FD3CFA" w:rsidP="000C5AE8">
      <w:pPr>
        <w:pStyle w:val="Listaconvietas"/>
        <w:tabs>
          <w:tab w:val="clear" w:pos="360"/>
        </w:tabs>
        <w:spacing w:after="80"/>
      </w:pPr>
      <w:r w:rsidRPr="006152E5">
        <w:t xml:space="preserve">Si el diagnostico (opción 5) recomienda cambiar el </w:t>
      </w:r>
      <w:r w:rsidR="001B165A" w:rsidRPr="006152E5">
        <w:t>tenant</w:t>
      </w:r>
      <w:r w:rsidR="00624FF0" w:rsidRPr="006152E5">
        <w:t xml:space="preserve"> registrado en el</w:t>
      </w:r>
      <w:r w:rsidR="00DB1EAA" w:rsidRPr="006152E5">
        <w:t xml:space="preserve"> servidor </w:t>
      </w:r>
      <w:r w:rsidR="004D4C86" w:rsidRPr="006152E5">
        <w:t xml:space="preserve">se encuentra inactivo. En este caso </w:t>
      </w:r>
      <w:r w:rsidR="004359D0" w:rsidRPr="006152E5">
        <w:t>o</w:t>
      </w:r>
      <w:r w:rsidR="004D4C86" w:rsidRPr="006152E5">
        <w:t xml:space="preserve"> en caso la cuenta </w:t>
      </w:r>
      <w:r w:rsidR="004359D0" w:rsidRPr="006152E5">
        <w:t xml:space="preserve">dynatrace </w:t>
      </w:r>
      <w:r w:rsidR="004D4C86" w:rsidRPr="006152E5">
        <w:t>haya sido cambiada</w:t>
      </w:r>
      <w:r w:rsidR="004359D0" w:rsidRPr="006152E5">
        <w:t>,</w:t>
      </w:r>
      <w:r w:rsidR="004D4C86" w:rsidRPr="006152E5">
        <w:t xml:space="preserve"> es necesario actualizar </w:t>
      </w:r>
      <w:r w:rsidR="004359D0" w:rsidRPr="006152E5">
        <w:t>el tenant</w:t>
      </w:r>
      <w:r w:rsidR="00BC30E0" w:rsidRPr="006152E5">
        <w:t xml:space="preserve"> (ver </w:t>
      </w:r>
      <w:r w:rsidR="001B165A" w:rsidRPr="006152E5">
        <w:t>Cap.</w:t>
      </w:r>
      <w:r w:rsidR="00BC30E0" w:rsidRPr="006152E5">
        <w:t xml:space="preserve"> 13.1)</w:t>
      </w:r>
      <w:r w:rsidR="00736A27">
        <w:t>. Tras este es cambio volver a diagnosticar.</w:t>
      </w:r>
      <w:r w:rsidR="000C5AE8">
        <w:br/>
      </w:r>
      <w:r w:rsidR="000C5AE8">
        <w:br/>
      </w:r>
      <w:r w:rsidR="000C5AE8" w:rsidRPr="008F44A3">
        <w:drawing>
          <wp:inline distT="0" distB="0" distL="0" distR="0" wp14:anchorId="01AF15E4" wp14:editId="34E76F0C">
            <wp:extent cx="3303854" cy="1669129"/>
            <wp:effectExtent l="0" t="0" r="0" b="7620"/>
            <wp:docPr id="2105467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0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9146" cy="16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20A3" w14:textId="77777777" w:rsidR="003D7C6B" w:rsidRPr="006152E5" w:rsidRDefault="003D7C6B" w:rsidP="003D7C6B">
      <w:pPr>
        <w:pStyle w:val="Listaconvietas"/>
        <w:numPr>
          <w:ilvl w:val="0"/>
          <w:numId w:val="0"/>
        </w:numPr>
        <w:spacing w:after="80"/>
        <w:ind w:left="360"/>
      </w:pPr>
    </w:p>
    <w:p w14:paraId="42C42E2D" w14:textId="38516C9A" w:rsidR="00FD3CFA" w:rsidRPr="006152E5" w:rsidRDefault="00FD3CFA" w:rsidP="003D49FE">
      <w:pPr>
        <w:pStyle w:val="Listaconvietas"/>
        <w:spacing w:after="80"/>
      </w:pPr>
      <w:r w:rsidRPr="006152E5">
        <w:t>Validar en Dynatrace que el host aparezca inventariado.</w:t>
      </w:r>
    </w:p>
    <w:p w14:paraId="4B324580" w14:textId="3687B8DE" w:rsidR="00C40DC6" w:rsidRPr="006152E5" w:rsidRDefault="00000000">
      <w:pPr>
        <w:pStyle w:val="Listaconvietas"/>
        <w:spacing w:after="80"/>
      </w:pPr>
      <w:r w:rsidRPr="006152E5">
        <w:lastRenderedPageBreak/>
        <w:t xml:space="preserve">Comprobar que no existan alertas de conectividad, </w:t>
      </w:r>
      <w:r w:rsidR="007868AF" w:rsidRPr="006152E5">
        <w:t>versión</w:t>
      </w:r>
      <w:r w:rsidRPr="006152E5">
        <w:t xml:space="preserve"> o </w:t>
      </w:r>
      <w:r w:rsidR="007868AF" w:rsidRPr="006152E5">
        <w:t>configuración</w:t>
      </w:r>
      <w:r w:rsidRPr="006152E5">
        <w:t xml:space="preserve"> incompleta.</w:t>
      </w:r>
    </w:p>
    <w:p w14:paraId="62A11152" w14:textId="578287D2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 xml:space="preserve"># Espacio para registrar comandos de </w:t>
      </w:r>
      <w:r w:rsidR="007868AF" w:rsidRPr="006152E5">
        <w:rPr>
          <w:rFonts w:ascii="Consolas" w:hAnsi="Consolas"/>
          <w:sz w:val="18"/>
        </w:rPr>
        <w:t>verificación</w:t>
      </w:r>
    </w:p>
    <w:p w14:paraId="58225E1D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>COMANDO_DE_VERIFICACION_DEL_SERVICIO</w:t>
      </w:r>
    </w:p>
    <w:p w14:paraId="39816AE2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>COMANDO_PARA_REVISAR_ESTADO_O_LOGS</w:t>
      </w:r>
    </w:p>
    <w:p w14:paraId="34EE2C9B" w14:textId="77777777" w:rsidR="00C40DC6" w:rsidRPr="006152E5" w:rsidRDefault="00C40DC6"/>
    <w:p w14:paraId="3031FB3E" w14:textId="285F06AA" w:rsidR="00C40DC6" w:rsidRPr="006152E5" w:rsidRDefault="00000000">
      <w:pPr>
        <w:pStyle w:val="Ttulo1"/>
        <w:spacing w:before="400" w:after="120"/>
      </w:pPr>
      <w:bookmarkStart w:id="7" w:name="_Toc230641360"/>
      <w:r w:rsidRPr="006152E5">
        <w:rPr>
          <w:rFonts w:ascii="Arial" w:hAnsi="Arial"/>
        </w:rPr>
        <w:t xml:space="preserve">8. </w:t>
      </w:r>
      <w:r w:rsidR="007868AF" w:rsidRPr="006152E5">
        <w:rPr>
          <w:rFonts w:ascii="Arial" w:hAnsi="Arial"/>
        </w:rPr>
        <w:t>Configuración</w:t>
      </w:r>
      <w:r w:rsidRPr="006152E5">
        <w:rPr>
          <w:rFonts w:ascii="Arial" w:hAnsi="Arial"/>
        </w:rPr>
        <w:t xml:space="preserve"> de OneAgent y </w:t>
      </w:r>
      <w:r w:rsidR="007868AF" w:rsidRPr="006152E5">
        <w:rPr>
          <w:rFonts w:ascii="Arial" w:hAnsi="Arial"/>
        </w:rPr>
        <w:t>vinculación</w:t>
      </w:r>
      <w:r w:rsidRPr="006152E5">
        <w:rPr>
          <w:rFonts w:ascii="Arial" w:hAnsi="Arial"/>
        </w:rPr>
        <w:t xml:space="preserve"> con la cuenta Dynatrace</w:t>
      </w:r>
      <w:bookmarkEnd w:id="7"/>
    </w:p>
    <w:p w14:paraId="08805790" w14:textId="1D79F992" w:rsidR="00C40DC6" w:rsidRPr="006152E5" w:rsidRDefault="00000000">
      <w:pPr>
        <w:spacing w:after="160"/>
      </w:pPr>
      <w:r w:rsidRPr="006152E5">
        <w:t xml:space="preserve">La </w:t>
      </w:r>
      <w:r w:rsidR="007868AF" w:rsidRPr="006152E5">
        <w:t>vinculación</w:t>
      </w:r>
      <w:r w:rsidRPr="006152E5">
        <w:t xml:space="preserve"> se considera exitosa cuando el host o la </w:t>
      </w:r>
      <w:r w:rsidR="007868AF" w:rsidRPr="006152E5">
        <w:t>aplicación</w:t>
      </w:r>
      <w:r w:rsidRPr="006152E5">
        <w:t xml:space="preserve"> aparecen reflejados en Dynatrace y es posible observar actividad relacionada con el ambiente monitoreado. Esta </w:t>
      </w:r>
      <w:r w:rsidR="007868AF" w:rsidRPr="006152E5">
        <w:t>sección</w:t>
      </w:r>
      <w:r w:rsidRPr="006152E5">
        <w:t xml:space="preserve"> debe dejar claro que la </w:t>
      </w:r>
      <w:r w:rsidR="007868AF" w:rsidRPr="006152E5">
        <w:t>conexión</w:t>
      </w:r>
      <w:r w:rsidRPr="006152E5">
        <w:t xml:space="preserve"> no se asume </w:t>
      </w:r>
      <w:r w:rsidR="007868AF" w:rsidRPr="006152E5">
        <w:t>únicamente</w:t>
      </w:r>
      <w:r w:rsidRPr="006152E5">
        <w:t xml:space="preserve"> por la </w:t>
      </w:r>
      <w:r w:rsidR="007868AF" w:rsidRPr="006152E5">
        <w:t>finalización</w:t>
      </w:r>
      <w:r w:rsidRPr="006152E5">
        <w:t xml:space="preserve"> correcta de la </w:t>
      </w:r>
      <w:r w:rsidR="007868AF" w:rsidRPr="006152E5">
        <w:t>instalación</w:t>
      </w:r>
      <w:r w:rsidRPr="006152E5">
        <w:t xml:space="preserve">, sino por la </w:t>
      </w:r>
      <w:r w:rsidR="007868AF" w:rsidRPr="006152E5">
        <w:t>visualización</w:t>
      </w:r>
      <w:r w:rsidRPr="006152E5">
        <w:t xml:space="preserve"> efectiva de entidades, procesos, servicios o eventos en la plataforma.</w:t>
      </w:r>
    </w:p>
    <w:p w14:paraId="3EABE137" w14:textId="6AE2C317" w:rsidR="00C40DC6" w:rsidRPr="006152E5" w:rsidRDefault="00000000">
      <w:pPr>
        <w:pStyle w:val="Listaconnmeros"/>
        <w:spacing w:after="80"/>
      </w:pPr>
      <w:r w:rsidRPr="006152E5">
        <w:t xml:space="preserve">Confirmar la </w:t>
      </w:r>
      <w:r w:rsidR="007868AF" w:rsidRPr="006152E5">
        <w:t>asociación</w:t>
      </w:r>
      <w:r w:rsidRPr="006152E5">
        <w:t xml:space="preserve"> del host al tenant correcto.</w:t>
      </w:r>
    </w:p>
    <w:p w14:paraId="62EBD3C5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0C280FC6" w14:textId="3443421C" w:rsidR="00C40DC6" w:rsidRPr="006152E5" w:rsidRDefault="00000000">
      <w:pPr>
        <w:pStyle w:val="Listaconnmeros"/>
        <w:spacing w:after="80"/>
      </w:pPr>
      <w:r w:rsidRPr="006152E5">
        <w:t xml:space="preserve">Revisar que la conectividad saliente hacia Dynatrace no </w:t>
      </w:r>
      <w:r w:rsidR="007868AF" w:rsidRPr="006152E5">
        <w:t>esté</w:t>
      </w:r>
      <w:r w:rsidRPr="006152E5">
        <w:t xml:space="preserve"> siendo bloqueada.</w:t>
      </w:r>
    </w:p>
    <w:p w14:paraId="77F1E549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15F610DE" w14:textId="66AF1156" w:rsidR="00C40DC6" w:rsidRPr="006152E5" w:rsidRDefault="00000000">
      <w:pPr>
        <w:pStyle w:val="Listaconnmeros"/>
        <w:spacing w:after="80"/>
      </w:pPr>
      <w:r w:rsidRPr="006152E5">
        <w:t xml:space="preserve">Abrir la consola web y buscar el host, proceso o servicio asociado a la </w:t>
      </w:r>
      <w:r w:rsidR="007868AF" w:rsidRPr="006152E5">
        <w:t>aplicación</w:t>
      </w:r>
      <w:r w:rsidRPr="006152E5">
        <w:t>.</w:t>
      </w:r>
    </w:p>
    <w:p w14:paraId="1BF1C521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25244A79" w14:textId="77777777" w:rsidR="00C40DC6" w:rsidRPr="006152E5" w:rsidRDefault="00000000">
      <w:pPr>
        <w:pStyle w:val="Listaconnmeros"/>
        <w:spacing w:after="80"/>
      </w:pPr>
      <w:r w:rsidRPr="006152E5">
        <w:t>Validar que la entidad aparezca en estado saludable o, al menos, registrada en la plataforma.</w:t>
      </w:r>
    </w:p>
    <w:p w14:paraId="7C49C25E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34B29C1E" w14:textId="581C23E3" w:rsidR="00C40DC6" w:rsidRPr="006152E5" w:rsidRDefault="00000000">
      <w:pPr>
        <w:pStyle w:val="Listaconnmeros"/>
        <w:spacing w:after="80"/>
      </w:pPr>
      <w:r w:rsidRPr="006152E5">
        <w:t xml:space="preserve">Capturar la evidencia visual de la </w:t>
      </w:r>
      <w:r w:rsidR="007868AF" w:rsidRPr="006152E5">
        <w:t>aparición</w:t>
      </w:r>
      <w:r w:rsidRPr="006152E5">
        <w:t xml:space="preserve"> del host o servicio dentro de Dynatrace.</w:t>
      </w:r>
    </w:p>
    <w:p w14:paraId="431BEA10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40DC6" w:rsidRPr="006152E5" w14:paraId="3714731C" w14:textId="77777777">
        <w:tc>
          <w:tcPr>
            <w:tcW w:w="9360" w:type="dxa"/>
            <w:shd w:val="clear" w:color="auto" w:fill="F5F5F5"/>
          </w:tcPr>
          <w:p w14:paraId="20EF4660" w14:textId="049699C2" w:rsidR="00C40DC6" w:rsidRPr="006152E5" w:rsidRDefault="00000000">
            <w:pPr>
              <w:spacing w:after="60"/>
            </w:pPr>
            <w:r w:rsidRPr="006152E5">
              <w:rPr>
                <w:b/>
              </w:rPr>
              <w:t xml:space="preserve">Criterio de </w:t>
            </w:r>
            <w:r w:rsidR="007868AF" w:rsidRPr="006152E5">
              <w:rPr>
                <w:b/>
              </w:rPr>
              <w:t>aceptación</w:t>
            </w:r>
          </w:p>
          <w:p w14:paraId="166B8D32" w14:textId="37A1D55F" w:rsidR="00C40DC6" w:rsidRPr="006152E5" w:rsidRDefault="00000000">
            <w:pPr>
              <w:spacing w:after="0"/>
            </w:pPr>
            <w:r w:rsidRPr="006152E5">
              <w:rPr>
                <w:sz w:val="20"/>
              </w:rPr>
              <w:t xml:space="preserve">La </w:t>
            </w:r>
            <w:r w:rsidR="007868AF" w:rsidRPr="006152E5">
              <w:rPr>
                <w:sz w:val="20"/>
              </w:rPr>
              <w:t>conexión</w:t>
            </w:r>
            <w:r w:rsidRPr="006152E5">
              <w:rPr>
                <w:sz w:val="20"/>
              </w:rPr>
              <w:t xml:space="preserve"> debe considerarse validada cuando exista evidencia </w:t>
            </w:r>
            <w:r w:rsidR="007868AF" w:rsidRPr="006152E5">
              <w:rPr>
                <w:sz w:val="20"/>
              </w:rPr>
              <w:t>técnica</w:t>
            </w:r>
            <w:r w:rsidRPr="006152E5">
              <w:rPr>
                <w:sz w:val="20"/>
              </w:rPr>
              <w:t xml:space="preserve"> en el host y evidencia visual en Dynatrace. Si solo se cumple uno de estos dos frentes, el paso debe quedar como parcialmente exitoso y debe registrarse la causa.</w:t>
            </w:r>
          </w:p>
        </w:tc>
      </w:tr>
    </w:tbl>
    <w:p w14:paraId="2690B8A3" w14:textId="77777777" w:rsidR="00C40DC6" w:rsidRPr="006152E5" w:rsidRDefault="00C40DC6"/>
    <w:p w14:paraId="19081949" w14:textId="0B24F947" w:rsidR="00C40DC6" w:rsidRPr="006152E5" w:rsidRDefault="00000000">
      <w:pPr>
        <w:spacing w:before="40"/>
        <w:jc w:val="center"/>
      </w:pPr>
      <w:r w:rsidRPr="006152E5">
        <w:rPr>
          <w:i/>
          <w:color w:val="666666"/>
          <w:sz w:val="20"/>
        </w:rPr>
        <w:t xml:space="preserve">Figura sugerida 3. </w:t>
      </w:r>
      <w:r w:rsidR="007868AF" w:rsidRPr="006152E5">
        <w:rPr>
          <w:i/>
          <w:color w:val="666666"/>
          <w:sz w:val="20"/>
        </w:rPr>
        <w:t>Confirmación</w:t>
      </w:r>
      <w:r w:rsidRPr="006152E5">
        <w:rPr>
          <w:i/>
          <w:color w:val="666666"/>
          <w:sz w:val="20"/>
        </w:rPr>
        <w:t xml:space="preserve"> visual del host o servicio reportando hacia Dynatrace.</w:t>
      </w:r>
    </w:p>
    <w:p w14:paraId="66BED7B7" w14:textId="30C165D6" w:rsidR="00C40DC6" w:rsidRPr="006152E5" w:rsidRDefault="00000000">
      <w:pPr>
        <w:pStyle w:val="Ttulo1"/>
        <w:spacing w:before="400" w:after="120"/>
      </w:pPr>
      <w:bookmarkStart w:id="8" w:name="_Toc230641361"/>
      <w:r w:rsidRPr="006152E5">
        <w:rPr>
          <w:rFonts w:ascii="Arial" w:hAnsi="Arial"/>
        </w:rPr>
        <w:t xml:space="preserve">9. </w:t>
      </w:r>
      <w:r w:rsidR="007868AF" w:rsidRPr="006152E5">
        <w:rPr>
          <w:rFonts w:ascii="Arial" w:hAnsi="Arial"/>
        </w:rPr>
        <w:t>Preparación</w:t>
      </w:r>
      <w:r w:rsidRPr="006152E5">
        <w:rPr>
          <w:rFonts w:ascii="Arial" w:hAnsi="Arial"/>
        </w:rPr>
        <w:t xml:space="preserve"> de la prueba en la </w:t>
      </w:r>
      <w:r w:rsidR="007868AF" w:rsidRPr="006152E5">
        <w:rPr>
          <w:rFonts w:ascii="Arial" w:hAnsi="Arial"/>
        </w:rPr>
        <w:t>aplicación</w:t>
      </w:r>
      <w:r w:rsidRPr="006152E5">
        <w:rPr>
          <w:rFonts w:ascii="Arial" w:hAnsi="Arial"/>
        </w:rPr>
        <w:t xml:space="preserve"> .NET 8</w:t>
      </w:r>
      <w:bookmarkEnd w:id="8"/>
    </w:p>
    <w:p w14:paraId="42666B49" w14:textId="03661104" w:rsidR="00C40DC6" w:rsidRPr="006152E5" w:rsidRDefault="00000000">
      <w:pPr>
        <w:spacing w:after="160"/>
      </w:pPr>
      <w:r w:rsidRPr="006152E5">
        <w:t xml:space="preserve">La </w:t>
      </w:r>
      <w:r w:rsidR="007868AF" w:rsidRPr="006152E5">
        <w:t>aplicación</w:t>
      </w:r>
      <w:r w:rsidRPr="006152E5">
        <w:t xml:space="preserve"> objetivo registra actualmente eventos o logs en un archivo plano mediante Serilog. Antes de realizar la prueba se recomienda identificar el flujo exacto que </w:t>
      </w:r>
      <w:r w:rsidR="007868AF" w:rsidRPr="006152E5">
        <w:t>generará</w:t>
      </w:r>
      <w:r w:rsidRPr="006152E5">
        <w:t xml:space="preserve"> actividad observable, </w:t>
      </w:r>
      <w:r w:rsidR="007868AF" w:rsidRPr="006152E5">
        <w:t>así</w:t>
      </w:r>
      <w:r w:rsidRPr="006152E5">
        <w:t xml:space="preserve"> como los archivos de </w:t>
      </w:r>
      <w:r w:rsidR="007868AF" w:rsidRPr="006152E5">
        <w:t>configuración</w:t>
      </w:r>
      <w:r w:rsidRPr="006152E5">
        <w:t xml:space="preserve">, el punto del </w:t>
      </w:r>
      <w:r w:rsidR="007868AF" w:rsidRPr="006152E5">
        <w:t>código</w:t>
      </w:r>
      <w:r w:rsidRPr="006152E5">
        <w:t xml:space="preserve"> donde se </w:t>
      </w:r>
      <w:r w:rsidRPr="006152E5">
        <w:lastRenderedPageBreak/>
        <w:t xml:space="preserve">produce la escritura de logs y el criterio que </w:t>
      </w:r>
      <w:r w:rsidR="007868AF" w:rsidRPr="006152E5">
        <w:t>permitirá</w:t>
      </w:r>
      <w:r w:rsidRPr="006152E5">
        <w:t xml:space="preserve"> confirmar la </w:t>
      </w:r>
      <w:r w:rsidR="007868AF" w:rsidRPr="006152E5">
        <w:t>correlación</w:t>
      </w:r>
      <w:r w:rsidRPr="006152E5">
        <w:t xml:space="preserve"> entre la </w:t>
      </w:r>
      <w:r w:rsidR="007868AF" w:rsidRPr="006152E5">
        <w:t>ejecución</w:t>
      </w:r>
      <w:r w:rsidRPr="006152E5">
        <w:t xml:space="preserve"> de la </w:t>
      </w:r>
      <w:r w:rsidR="007868AF" w:rsidRPr="006152E5">
        <w:t>aplicación</w:t>
      </w:r>
      <w:r w:rsidRPr="006152E5">
        <w:t xml:space="preserve"> y la evidencia visible en Dynatrace.</w:t>
      </w:r>
    </w:p>
    <w:p w14:paraId="6E2EA742" w14:textId="225E7299" w:rsidR="00C40DC6" w:rsidRPr="006152E5" w:rsidRDefault="00000000">
      <w:pPr>
        <w:pStyle w:val="Listaconvietas"/>
        <w:spacing w:after="80"/>
      </w:pPr>
      <w:r w:rsidRPr="006152E5">
        <w:t xml:space="preserve">Identificar el proyecto, servicio o ejecutable .NET 8 que </w:t>
      </w:r>
      <w:r w:rsidR="007868AF" w:rsidRPr="006152E5">
        <w:t>será</w:t>
      </w:r>
      <w:r w:rsidRPr="006152E5">
        <w:t xml:space="preserve"> evaluado.</w:t>
      </w:r>
    </w:p>
    <w:p w14:paraId="0ED383B8" w14:textId="0A98F22D" w:rsidR="00C40DC6" w:rsidRPr="006152E5" w:rsidRDefault="00000000">
      <w:pPr>
        <w:pStyle w:val="Listaconvietas"/>
        <w:spacing w:after="80"/>
      </w:pPr>
      <w:r w:rsidRPr="006152E5">
        <w:t xml:space="preserve">Localizar la </w:t>
      </w:r>
      <w:r w:rsidR="007868AF" w:rsidRPr="006152E5">
        <w:t>configuración</w:t>
      </w:r>
      <w:r w:rsidRPr="006152E5">
        <w:t xml:space="preserve"> actual de Serilog.</w:t>
      </w:r>
    </w:p>
    <w:p w14:paraId="6370DD51" w14:textId="21D33C05" w:rsidR="00C40DC6" w:rsidRPr="006152E5" w:rsidRDefault="00000000">
      <w:pPr>
        <w:pStyle w:val="Listaconvietas"/>
        <w:spacing w:after="80"/>
      </w:pPr>
      <w:r w:rsidRPr="006152E5">
        <w:t xml:space="preserve">Definir una </w:t>
      </w:r>
      <w:r w:rsidR="007868AF" w:rsidRPr="006152E5">
        <w:t>acción</w:t>
      </w:r>
      <w:r w:rsidRPr="006152E5">
        <w:t xml:space="preserve"> funcional que dispare logs o eventos reconocibles.</w:t>
      </w:r>
    </w:p>
    <w:p w14:paraId="7BE76475" w14:textId="77777777" w:rsidR="00C40DC6" w:rsidRPr="006152E5" w:rsidRDefault="00000000">
      <w:pPr>
        <w:pStyle w:val="Listaconvietas"/>
        <w:spacing w:after="80"/>
      </w:pPr>
      <w:r w:rsidRPr="006152E5">
        <w:t>Registrar el nombre del archivo plano donde hoy se almacenan los logs.</w:t>
      </w:r>
    </w:p>
    <w:p w14:paraId="7705DC41" w14:textId="77777777" w:rsidR="00C40DC6" w:rsidRPr="006152E5" w:rsidRDefault="00000000">
      <w:pPr>
        <w:pStyle w:val="Listaconvietas"/>
        <w:spacing w:after="80"/>
      </w:pPr>
      <w:r w:rsidRPr="006152E5">
        <w:t>Anotar fecha y hora de la prueba para correlacionar resultados en Dynatrace.</w:t>
      </w:r>
    </w:p>
    <w:p w14:paraId="36DF9E47" w14:textId="1991FF1D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 xml:space="preserve">// Espacio para agregar fragmentos reales de </w:t>
      </w:r>
      <w:proofErr w:type="gramStart"/>
      <w:r w:rsidRPr="006152E5">
        <w:rPr>
          <w:rFonts w:ascii="Consolas" w:hAnsi="Consolas"/>
          <w:sz w:val="18"/>
        </w:rPr>
        <w:t>appsettings.json</w:t>
      </w:r>
      <w:proofErr w:type="gramEnd"/>
      <w:r w:rsidRPr="006152E5">
        <w:rPr>
          <w:rFonts w:ascii="Consolas" w:hAnsi="Consolas"/>
          <w:sz w:val="18"/>
        </w:rPr>
        <w:t xml:space="preserve">, Program.cs o </w:t>
      </w:r>
      <w:r w:rsidR="00987864" w:rsidRPr="006152E5">
        <w:rPr>
          <w:rFonts w:ascii="Consolas" w:hAnsi="Consolas"/>
          <w:sz w:val="18"/>
        </w:rPr>
        <w:t>configuración</w:t>
      </w:r>
      <w:r w:rsidRPr="006152E5">
        <w:rPr>
          <w:rFonts w:ascii="Consolas" w:hAnsi="Consolas"/>
          <w:sz w:val="18"/>
        </w:rPr>
        <w:t xml:space="preserve"> de Serilog</w:t>
      </w:r>
    </w:p>
    <w:p w14:paraId="3BC7DC97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>{</w:t>
      </w:r>
    </w:p>
    <w:p w14:paraId="7D665BAD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 xml:space="preserve">  "Serilog": {</w:t>
      </w:r>
    </w:p>
    <w:p w14:paraId="5AD7FF58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 xml:space="preserve">    "WriteTo": [ "..." ]</w:t>
      </w:r>
    </w:p>
    <w:p w14:paraId="2B6BCAC8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 xml:space="preserve">  }</w:t>
      </w:r>
    </w:p>
    <w:p w14:paraId="614F1F24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>}</w:t>
      </w:r>
    </w:p>
    <w:p w14:paraId="336A82AB" w14:textId="77777777" w:rsidR="00C40DC6" w:rsidRPr="006152E5" w:rsidRDefault="00C40DC6"/>
    <w:p w14:paraId="1823A4C1" w14:textId="1F9E12DF" w:rsidR="00C40DC6" w:rsidRPr="006152E5" w:rsidRDefault="00000000">
      <w:pPr>
        <w:pStyle w:val="Ttulo1"/>
        <w:spacing w:before="400" w:after="120"/>
      </w:pPr>
      <w:bookmarkStart w:id="9" w:name="_Toc230641362"/>
      <w:r w:rsidRPr="006152E5">
        <w:rPr>
          <w:rFonts w:ascii="Arial" w:hAnsi="Arial"/>
        </w:rPr>
        <w:t xml:space="preserve">10. </w:t>
      </w:r>
      <w:r w:rsidR="007868AF" w:rsidRPr="006152E5">
        <w:rPr>
          <w:rFonts w:ascii="Arial" w:hAnsi="Arial"/>
        </w:rPr>
        <w:t>Ejecución</w:t>
      </w:r>
      <w:r w:rsidRPr="006152E5">
        <w:rPr>
          <w:rFonts w:ascii="Arial" w:hAnsi="Arial"/>
        </w:rPr>
        <w:t xml:space="preserve"> de prueba de </w:t>
      </w:r>
      <w:r w:rsidR="007868AF" w:rsidRPr="006152E5">
        <w:rPr>
          <w:rFonts w:ascii="Arial" w:hAnsi="Arial"/>
        </w:rPr>
        <w:t>envío</w:t>
      </w:r>
      <w:r w:rsidRPr="006152E5">
        <w:rPr>
          <w:rFonts w:ascii="Arial" w:hAnsi="Arial"/>
        </w:rPr>
        <w:t xml:space="preserve"> de </w:t>
      </w:r>
      <w:r w:rsidR="007868AF" w:rsidRPr="006152E5">
        <w:rPr>
          <w:rFonts w:ascii="Arial" w:hAnsi="Arial"/>
        </w:rPr>
        <w:t>información</w:t>
      </w:r>
      <w:r w:rsidRPr="006152E5">
        <w:rPr>
          <w:rFonts w:ascii="Arial" w:hAnsi="Arial"/>
        </w:rPr>
        <w:t xml:space="preserve"> hacia Dynatrace</w:t>
      </w:r>
      <w:bookmarkEnd w:id="9"/>
    </w:p>
    <w:p w14:paraId="2A74304B" w14:textId="639F3041" w:rsidR="00C40DC6" w:rsidRPr="006152E5" w:rsidRDefault="00000000">
      <w:pPr>
        <w:spacing w:after="160"/>
      </w:pPr>
      <w:r w:rsidRPr="006152E5">
        <w:t xml:space="preserve">Con el agente ya instalado y la </w:t>
      </w:r>
      <w:r w:rsidR="007868AF" w:rsidRPr="006152E5">
        <w:t>aplicación</w:t>
      </w:r>
      <w:r w:rsidRPr="006152E5">
        <w:t xml:space="preserve"> preparada, se debe realizar una prueba controlada para confirmar que la actividad generada por la </w:t>
      </w:r>
      <w:r w:rsidR="007868AF" w:rsidRPr="006152E5">
        <w:t>aplicación</w:t>
      </w:r>
      <w:r w:rsidRPr="006152E5">
        <w:t xml:space="preserve"> pueda ser detectada por Dynatrace. La prueba debe incluir una </w:t>
      </w:r>
      <w:r w:rsidR="007868AF" w:rsidRPr="006152E5">
        <w:t>acción</w:t>
      </w:r>
      <w:r w:rsidRPr="006152E5">
        <w:t xml:space="preserve"> funcional concreta, la </w:t>
      </w:r>
      <w:r w:rsidR="007868AF" w:rsidRPr="006152E5">
        <w:t>validación</w:t>
      </w:r>
      <w:r w:rsidRPr="006152E5">
        <w:t xml:space="preserve"> del resultado a nivel de </w:t>
      </w:r>
      <w:r w:rsidR="007868AF" w:rsidRPr="006152E5">
        <w:t>código</w:t>
      </w:r>
      <w:r w:rsidRPr="006152E5">
        <w:t xml:space="preserve"> o logs locales y la </w:t>
      </w:r>
      <w:r w:rsidR="007868AF" w:rsidRPr="006152E5">
        <w:t>confirmación</w:t>
      </w:r>
      <w:r w:rsidRPr="006152E5">
        <w:t xml:space="preserve"> visual dentro de la plataforma, con referencia de fecha y hora para facilitar la </w:t>
      </w:r>
      <w:r w:rsidR="007868AF" w:rsidRPr="006152E5">
        <w:t>correlación</w:t>
      </w:r>
      <w:r w:rsidRPr="006152E5">
        <w:t>.</w:t>
      </w:r>
    </w:p>
    <w:p w14:paraId="466D7F38" w14:textId="5B0A203C" w:rsidR="00C40DC6" w:rsidRPr="006152E5" w:rsidRDefault="00000000">
      <w:pPr>
        <w:pStyle w:val="Listaconnmeros"/>
        <w:spacing w:after="80"/>
      </w:pPr>
      <w:r w:rsidRPr="006152E5">
        <w:t xml:space="preserve">Iniciar la </w:t>
      </w:r>
      <w:r w:rsidR="007868AF" w:rsidRPr="006152E5">
        <w:t>aplicación</w:t>
      </w:r>
      <w:r w:rsidRPr="006152E5">
        <w:t xml:space="preserve"> .NET 8 en el ambiente definido para la prueba.</w:t>
      </w:r>
    </w:p>
    <w:p w14:paraId="71B6563E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7B176CA0" w14:textId="55CA7BA0" w:rsidR="00C40DC6" w:rsidRPr="006152E5" w:rsidRDefault="00000000">
      <w:pPr>
        <w:pStyle w:val="Listaconnmeros"/>
        <w:spacing w:after="80"/>
      </w:pPr>
      <w:r w:rsidRPr="006152E5">
        <w:t xml:space="preserve">Ejecutar una </w:t>
      </w:r>
      <w:r w:rsidR="007868AF" w:rsidRPr="006152E5">
        <w:t>acción</w:t>
      </w:r>
      <w:r w:rsidRPr="006152E5">
        <w:t xml:space="preserve"> funcional que genere eventos o logs </w:t>
      </w:r>
      <w:r w:rsidR="007868AF" w:rsidRPr="006152E5">
        <w:t>fácilmente</w:t>
      </w:r>
      <w:r w:rsidRPr="006152E5">
        <w:t xml:space="preserve"> identificables.</w:t>
      </w:r>
    </w:p>
    <w:p w14:paraId="4CAF29BD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76E11BFC" w14:textId="77777777" w:rsidR="00C40DC6" w:rsidRPr="006152E5" w:rsidRDefault="00000000">
      <w:pPr>
        <w:pStyle w:val="Listaconnmeros"/>
        <w:spacing w:after="80"/>
      </w:pPr>
      <w:proofErr w:type="gramStart"/>
      <w:r w:rsidRPr="006152E5">
        <w:t>Confirmar</w:t>
      </w:r>
      <w:proofErr w:type="gramEnd"/>
      <w:r w:rsidRPr="006152E5">
        <w:t xml:space="preserve"> localmente que el archivo de logs de Serilog haya recibido nuevas entradas.</w:t>
      </w:r>
    </w:p>
    <w:p w14:paraId="34FB9B11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3378B338" w14:textId="0FDE6AAD" w:rsidR="00C40DC6" w:rsidRPr="006152E5" w:rsidRDefault="00000000">
      <w:pPr>
        <w:pStyle w:val="Listaconnmeros"/>
        <w:spacing w:after="80"/>
      </w:pPr>
      <w:r w:rsidRPr="006152E5">
        <w:t xml:space="preserve">Acceder a Dynatrace y buscar trazas, procesos, servicios, logs o eventos asociados a la </w:t>
      </w:r>
      <w:r w:rsidR="007868AF" w:rsidRPr="006152E5">
        <w:t>ejecución</w:t>
      </w:r>
      <w:r w:rsidRPr="006152E5">
        <w:t xml:space="preserve"> realizada.</w:t>
      </w:r>
    </w:p>
    <w:p w14:paraId="38802F3B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28A0B3A4" w14:textId="77777777" w:rsidR="00C40DC6" w:rsidRPr="006152E5" w:rsidRDefault="00000000">
      <w:pPr>
        <w:pStyle w:val="Listaconnmeros"/>
        <w:spacing w:after="80"/>
      </w:pPr>
      <w:r w:rsidRPr="006152E5">
        <w:t>Relacionar la hora del evento local con la hora observada en Dynatrace.</w:t>
      </w:r>
    </w:p>
    <w:p w14:paraId="38185FD0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p w14:paraId="1A20821C" w14:textId="4C9FDCB2" w:rsidR="00C40DC6" w:rsidRPr="006152E5" w:rsidRDefault="00000000">
      <w:pPr>
        <w:pStyle w:val="Listaconnmeros"/>
        <w:spacing w:after="80"/>
      </w:pPr>
      <w:r w:rsidRPr="006152E5">
        <w:t xml:space="preserve">Documentar la evidencia </w:t>
      </w:r>
      <w:r w:rsidR="007868AF" w:rsidRPr="006152E5">
        <w:t>técnica</w:t>
      </w:r>
      <w:r w:rsidRPr="006152E5">
        <w:t xml:space="preserve"> y visual que confirme la </w:t>
      </w:r>
      <w:r w:rsidR="007868AF" w:rsidRPr="006152E5">
        <w:t>recepción</w:t>
      </w:r>
      <w:r w:rsidRPr="006152E5">
        <w:t xml:space="preserve"> de </w:t>
      </w:r>
      <w:r w:rsidR="007868AF" w:rsidRPr="006152E5">
        <w:t>información</w:t>
      </w:r>
      <w:r w:rsidRPr="006152E5">
        <w:t>.</w:t>
      </w:r>
    </w:p>
    <w:p w14:paraId="6C2C33F3" w14:textId="77777777" w:rsidR="00C40DC6" w:rsidRPr="006152E5" w:rsidRDefault="00000000">
      <w:pPr>
        <w:spacing w:after="160"/>
        <w:ind w:left="504"/>
      </w:pPr>
      <w:r w:rsidRPr="006152E5">
        <w:rPr>
          <w:i/>
          <w:color w:val="666666"/>
          <w:sz w:val="20"/>
        </w:rPr>
        <w:t>[Insertar captura de pantalla, evidencia visual o resultado del comando para este paso]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40DC6" w:rsidRPr="006152E5" w14:paraId="476150BD" w14:textId="77777777">
        <w:tc>
          <w:tcPr>
            <w:tcW w:w="9360" w:type="dxa"/>
            <w:shd w:val="clear" w:color="auto" w:fill="F5F5F5"/>
          </w:tcPr>
          <w:p w14:paraId="76D1F1ED" w14:textId="3EA864DF" w:rsidR="00C40DC6" w:rsidRPr="006152E5" w:rsidRDefault="007868AF">
            <w:pPr>
              <w:spacing w:after="60"/>
            </w:pPr>
            <w:r w:rsidRPr="006152E5">
              <w:rPr>
                <w:b/>
              </w:rPr>
              <w:lastRenderedPageBreak/>
              <w:t>Recomendación</w:t>
            </w:r>
          </w:p>
          <w:p w14:paraId="6F3B0CA7" w14:textId="0A614B0D" w:rsidR="00C40DC6" w:rsidRPr="006152E5" w:rsidRDefault="00000000">
            <w:pPr>
              <w:spacing w:after="0"/>
            </w:pPr>
            <w:r w:rsidRPr="006152E5">
              <w:rPr>
                <w:sz w:val="20"/>
              </w:rPr>
              <w:t xml:space="preserve">Si la </w:t>
            </w:r>
            <w:r w:rsidR="007868AF" w:rsidRPr="006152E5">
              <w:rPr>
                <w:sz w:val="20"/>
              </w:rPr>
              <w:t>información</w:t>
            </w:r>
            <w:r w:rsidRPr="006152E5">
              <w:rPr>
                <w:sz w:val="20"/>
              </w:rPr>
              <w:t xml:space="preserve"> no aparece en Dynatrace en el primer intento, registrar el tiempo de espera, revisar conectividad, confirmar el alcance del monitoreo del agente y validar si la </w:t>
            </w:r>
            <w:r w:rsidR="007868AF" w:rsidRPr="006152E5">
              <w:rPr>
                <w:sz w:val="20"/>
              </w:rPr>
              <w:t>versión</w:t>
            </w:r>
            <w:r w:rsidRPr="006152E5">
              <w:rPr>
                <w:sz w:val="20"/>
              </w:rPr>
              <w:t xml:space="preserve"> o tipo de licencia habilita el componente esperado.</w:t>
            </w:r>
          </w:p>
        </w:tc>
      </w:tr>
    </w:tbl>
    <w:p w14:paraId="7B63360D" w14:textId="77777777" w:rsidR="00C40DC6" w:rsidRPr="006152E5" w:rsidRDefault="00C40DC6"/>
    <w:p w14:paraId="281D974C" w14:textId="2A2FC673" w:rsidR="00C40DC6" w:rsidRPr="006152E5" w:rsidRDefault="00000000">
      <w:pPr>
        <w:spacing w:before="40"/>
        <w:jc w:val="center"/>
      </w:pPr>
      <w:r w:rsidRPr="006152E5">
        <w:rPr>
          <w:i/>
          <w:color w:val="666666"/>
          <w:sz w:val="20"/>
        </w:rPr>
        <w:t xml:space="preserve">Figura sugerida 4. Evidencia de la prueba funcional en la </w:t>
      </w:r>
      <w:r w:rsidR="007868AF" w:rsidRPr="006152E5">
        <w:rPr>
          <w:i/>
          <w:color w:val="666666"/>
          <w:sz w:val="20"/>
        </w:rPr>
        <w:t>aplicación</w:t>
      </w:r>
      <w:r w:rsidRPr="006152E5">
        <w:rPr>
          <w:i/>
          <w:color w:val="666666"/>
          <w:sz w:val="20"/>
        </w:rPr>
        <w:t xml:space="preserve"> y su </w:t>
      </w:r>
      <w:r w:rsidR="007868AF" w:rsidRPr="006152E5">
        <w:rPr>
          <w:i/>
          <w:color w:val="666666"/>
          <w:sz w:val="20"/>
        </w:rPr>
        <w:t>correlación</w:t>
      </w:r>
      <w:r w:rsidRPr="006152E5">
        <w:rPr>
          <w:i/>
          <w:color w:val="666666"/>
          <w:sz w:val="20"/>
        </w:rPr>
        <w:t xml:space="preserve"> en Dynatrace.</w:t>
      </w:r>
    </w:p>
    <w:p w14:paraId="1241FAC8" w14:textId="4D1924F6" w:rsidR="00C40DC6" w:rsidRPr="006152E5" w:rsidRDefault="00000000">
      <w:pPr>
        <w:pStyle w:val="Ttulo1"/>
        <w:spacing w:before="400" w:after="120"/>
      </w:pPr>
      <w:bookmarkStart w:id="10" w:name="_Toc230641363"/>
      <w:r w:rsidRPr="006152E5">
        <w:rPr>
          <w:rFonts w:ascii="Arial" w:hAnsi="Arial"/>
        </w:rPr>
        <w:t xml:space="preserve">11. </w:t>
      </w:r>
      <w:r w:rsidR="007868AF" w:rsidRPr="006152E5">
        <w:rPr>
          <w:rFonts w:ascii="Arial" w:hAnsi="Arial"/>
        </w:rPr>
        <w:t>Confirmación</w:t>
      </w:r>
      <w:r w:rsidRPr="006152E5">
        <w:rPr>
          <w:rFonts w:ascii="Arial" w:hAnsi="Arial"/>
        </w:rPr>
        <w:t xml:space="preserve"> a nivel de </w:t>
      </w:r>
      <w:r w:rsidR="007868AF" w:rsidRPr="006152E5">
        <w:rPr>
          <w:rFonts w:ascii="Arial" w:hAnsi="Arial"/>
        </w:rPr>
        <w:t>código</w:t>
      </w:r>
      <w:r w:rsidRPr="006152E5">
        <w:rPr>
          <w:rFonts w:ascii="Arial" w:hAnsi="Arial"/>
        </w:rPr>
        <w:t xml:space="preserve"> y en la consola web</w:t>
      </w:r>
      <w:bookmarkEnd w:id="10"/>
    </w:p>
    <w:p w14:paraId="083E78AA" w14:textId="0FCAD809" w:rsidR="00C40DC6" w:rsidRPr="006152E5" w:rsidRDefault="00000000">
      <w:pPr>
        <w:spacing w:after="160"/>
      </w:pPr>
      <w:r w:rsidRPr="006152E5">
        <w:t xml:space="preserve">La </w:t>
      </w:r>
      <w:r w:rsidR="007868AF" w:rsidRPr="006152E5">
        <w:t>confirmación</w:t>
      </w:r>
      <w:r w:rsidRPr="006152E5">
        <w:t xml:space="preserve"> debe presentarse desde dos perspectivas complementarias: comportamiento observado en la </w:t>
      </w:r>
      <w:r w:rsidR="007868AF" w:rsidRPr="006152E5">
        <w:t>aplicación</w:t>
      </w:r>
      <w:r w:rsidRPr="006152E5">
        <w:t xml:space="preserve"> y visibilidad obtenida en Dynatrace. De esta manera el manual no solo demuestra que el agente se encuentra instalado, sino que evidencia que la </w:t>
      </w:r>
      <w:r w:rsidR="007868AF" w:rsidRPr="006152E5">
        <w:t>integración</w:t>
      </w:r>
      <w:r w:rsidRPr="006152E5">
        <w:t xml:space="preserve"> cumple un objetivo funcional y que los datos generados en el ambiente pueden ser trazados hasta la plataforma.</w:t>
      </w:r>
    </w:p>
    <w:p w14:paraId="5FA7D976" w14:textId="08A1AFF0" w:rsidR="00C40DC6" w:rsidRPr="006152E5" w:rsidRDefault="00000000">
      <w:pPr>
        <w:pStyle w:val="Listaconvietas"/>
        <w:spacing w:after="80"/>
      </w:pPr>
      <w:r w:rsidRPr="006152E5">
        <w:t xml:space="preserve">Incluir fragmentos de </w:t>
      </w:r>
      <w:r w:rsidR="007868AF" w:rsidRPr="006152E5">
        <w:t>código</w:t>
      </w:r>
      <w:r w:rsidRPr="006152E5">
        <w:t xml:space="preserve"> o </w:t>
      </w:r>
      <w:r w:rsidR="007868AF" w:rsidRPr="006152E5">
        <w:t>configuración</w:t>
      </w:r>
      <w:r w:rsidRPr="006152E5">
        <w:t xml:space="preserve"> relevantes para la </w:t>
      </w:r>
      <w:r w:rsidR="007868AF" w:rsidRPr="006152E5">
        <w:t>integración</w:t>
      </w:r>
      <w:r w:rsidRPr="006152E5">
        <w:t>.</w:t>
      </w:r>
    </w:p>
    <w:p w14:paraId="454E7D8D" w14:textId="114A2CAC" w:rsidR="00C40DC6" w:rsidRPr="006152E5" w:rsidRDefault="00000000">
      <w:pPr>
        <w:pStyle w:val="Listaconvietas"/>
        <w:spacing w:after="80"/>
      </w:pPr>
      <w:r w:rsidRPr="006152E5">
        <w:t xml:space="preserve">Adjuntar capturas del archivo de logs o de la salida de consola que evidencien la </w:t>
      </w:r>
      <w:r w:rsidR="007868AF" w:rsidRPr="006152E5">
        <w:t>operación</w:t>
      </w:r>
      <w:r w:rsidRPr="006152E5">
        <w:t xml:space="preserve"> ejecutada.</w:t>
      </w:r>
    </w:p>
    <w:p w14:paraId="6F336376" w14:textId="5B4CA856" w:rsidR="00C40DC6" w:rsidRPr="006152E5" w:rsidRDefault="00000000">
      <w:pPr>
        <w:pStyle w:val="Listaconvietas"/>
        <w:spacing w:after="80"/>
      </w:pPr>
      <w:r w:rsidRPr="006152E5">
        <w:t xml:space="preserve">Adjuntar capturas de Dynatrace mostrando el host, servicio, traza, log o </w:t>
      </w:r>
      <w:r w:rsidR="007868AF" w:rsidRPr="006152E5">
        <w:t>métrica</w:t>
      </w:r>
      <w:r w:rsidRPr="006152E5">
        <w:t xml:space="preserve"> observada.</w:t>
      </w:r>
    </w:p>
    <w:p w14:paraId="217B8C85" w14:textId="64BDE7A7" w:rsidR="00C40DC6" w:rsidRPr="006152E5" w:rsidRDefault="00000000">
      <w:pPr>
        <w:pStyle w:val="Listaconvietas"/>
        <w:spacing w:after="80"/>
      </w:pPr>
      <w:r w:rsidRPr="006152E5">
        <w:t xml:space="preserve">Describir brevemente la </w:t>
      </w:r>
      <w:r w:rsidR="007868AF" w:rsidRPr="006152E5">
        <w:t>correlación</w:t>
      </w:r>
      <w:r w:rsidRPr="006152E5">
        <w:t xml:space="preserve"> entre ambas evidencias.</w:t>
      </w:r>
    </w:p>
    <w:p w14:paraId="1BCA9E77" w14:textId="6DED1521" w:rsidR="00C40DC6" w:rsidRPr="006152E5" w:rsidRDefault="00000000">
      <w:pPr>
        <w:pStyle w:val="Ttulo1"/>
        <w:spacing w:before="400" w:after="120"/>
      </w:pPr>
      <w:bookmarkStart w:id="11" w:name="_Toc230641364"/>
      <w:r w:rsidRPr="006152E5">
        <w:rPr>
          <w:rFonts w:ascii="Arial" w:hAnsi="Arial"/>
        </w:rPr>
        <w:t xml:space="preserve">12. </w:t>
      </w:r>
      <w:r w:rsidR="007868AF" w:rsidRPr="006152E5">
        <w:rPr>
          <w:rFonts w:ascii="Arial" w:hAnsi="Arial"/>
        </w:rPr>
        <w:t>Preparación</w:t>
      </w:r>
      <w:r w:rsidRPr="006152E5">
        <w:rPr>
          <w:rFonts w:ascii="Arial" w:hAnsi="Arial"/>
        </w:rPr>
        <w:t xml:space="preserve"> del </w:t>
      </w:r>
      <w:r w:rsidR="007868AF" w:rsidRPr="006152E5">
        <w:rPr>
          <w:rFonts w:ascii="Arial" w:hAnsi="Arial"/>
        </w:rPr>
        <w:t>envío</w:t>
      </w:r>
      <w:r w:rsidRPr="006152E5">
        <w:rPr>
          <w:rFonts w:ascii="Arial" w:hAnsi="Arial"/>
        </w:rPr>
        <w:t xml:space="preserve"> de estructura JSON fija hacia New Relic</w:t>
      </w:r>
      <w:bookmarkEnd w:id="11"/>
    </w:p>
    <w:p w14:paraId="472DEE08" w14:textId="70368CA2" w:rsidR="00C40DC6" w:rsidRPr="006152E5" w:rsidRDefault="00000000">
      <w:pPr>
        <w:spacing w:after="160"/>
      </w:pPr>
      <w:r w:rsidRPr="006152E5">
        <w:t xml:space="preserve">Una vez verificada la </w:t>
      </w:r>
      <w:r w:rsidR="007868AF" w:rsidRPr="006152E5">
        <w:t>integración</w:t>
      </w:r>
      <w:r w:rsidRPr="006152E5">
        <w:t xml:space="preserve"> base con Dynatrace, el siguiente objetivo consiste en preparar un flujo donde una estructura JSON fija sea enviada hacia New Relic. En esta fase conviene documentar con claridad si el </w:t>
      </w:r>
      <w:r w:rsidR="007868AF" w:rsidRPr="006152E5">
        <w:t>reenvío</w:t>
      </w:r>
      <w:r w:rsidRPr="006152E5">
        <w:t xml:space="preserve"> </w:t>
      </w:r>
      <w:r w:rsidR="007868AF" w:rsidRPr="006152E5">
        <w:t>será</w:t>
      </w:r>
      <w:r w:rsidRPr="006152E5">
        <w:t xml:space="preserve"> realizado desde la propia </w:t>
      </w:r>
      <w:r w:rsidR="007868AF" w:rsidRPr="006152E5">
        <w:t>aplicación</w:t>
      </w:r>
      <w:r w:rsidRPr="006152E5">
        <w:t xml:space="preserve">, desde un proceso auxiliar, mediante </w:t>
      </w:r>
      <w:r w:rsidR="007868AF" w:rsidRPr="006152E5">
        <w:t>transformación</w:t>
      </w:r>
      <w:r w:rsidRPr="006152E5">
        <w:t xml:space="preserve"> de logs o </w:t>
      </w:r>
      <w:r w:rsidR="007868AF" w:rsidRPr="006152E5">
        <w:t>apoyándose</w:t>
      </w:r>
      <w:r w:rsidRPr="006152E5">
        <w:t xml:space="preserve"> en la </w:t>
      </w:r>
      <w:r w:rsidR="007868AF" w:rsidRPr="006152E5">
        <w:t>configuración</w:t>
      </w:r>
      <w:r w:rsidRPr="006152E5">
        <w:t xml:space="preserve"> existente del agente. Asimismo, debe quedar explicito el punto exacto del proceso donde se genera el payload, la forma en que se transmite y la evidencia que confirmara su </w:t>
      </w:r>
      <w:r w:rsidR="007868AF" w:rsidRPr="006152E5">
        <w:t>recepción</w:t>
      </w:r>
      <w:r w:rsidRPr="006152E5">
        <w:t>.</w:t>
      </w:r>
    </w:p>
    <w:p w14:paraId="48118897" w14:textId="77777777" w:rsidR="00C40DC6" w:rsidRPr="006152E5" w:rsidRDefault="00000000">
      <w:pPr>
        <w:pStyle w:val="Listaconvietas"/>
        <w:spacing w:after="80"/>
      </w:pPr>
      <w:r w:rsidRPr="006152E5">
        <w:t>Definir el origen exacto del JSON.</w:t>
      </w:r>
    </w:p>
    <w:p w14:paraId="63B1E0F8" w14:textId="77777777" w:rsidR="00C40DC6" w:rsidRPr="006152E5" w:rsidRDefault="00000000">
      <w:pPr>
        <w:pStyle w:val="Listaconvietas"/>
        <w:spacing w:after="80"/>
      </w:pPr>
      <w:r w:rsidRPr="006152E5">
        <w:t>Especificar el momento en que el payload debe generarse.</w:t>
      </w:r>
    </w:p>
    <w:p w14:paraId="3A107B50" w14:textId="77777777" w:rsidR="00C40DC6" w:rsidRPr="006152E5" w:rsidRDefault="00000000">
      <w:pPr>
        <w:pStyle w:val="Listaconvietas"/>
        <w:spacing w:after="80"/>
      </w:pPr>
      <w:r w:rsidRPr="006152E5">
        <w:t>Indicar el medio de transporte hacia New Relic.</w:t>
      </w:r>
    </w:p>
    <w:p w14:paraId="25577126" w14:textId="09A9B983" w:rsidR="00C40DC6" w:rsidRPr="006152E5" w:rsidRDefault="00000000">
      <w:pPr>
        <w:pStyle w:val="Listaconvietas"/>
        <w:spacing w:after="80"/>
      </w:pPr>
      <w:r w:rsidRPr="006152E5">
        <w:t xml:space="preserve">Documentar </w:t>
      </w:r>
      <w:r w:rsidR="007868AF" w:rsidRPr="006152E5">
        <w:t>autenticación</w:t>
      </w:r>
      <w:r w:rsidRPr="006152E5">
        <w:t>, endpoint, headers y formato esperado.</w:t>
      </w:r>
    </w:p>
    <w:p w14:paraId="269C846A" w14:textId="7DD9F85D" w:rsidR="00C40DC6" w:rsidRPr="006152E5" w:rsidRDefault="00000000">
      <w:pPr>
        <w:pStyle w:val="Listaconvietas"/>
        <w:spacing w:after="80"/>
      </w:pPr>
      <w:r w:rsidRPr="006152E5">
        <w:t xml:space="preserve">Establecer como se </w:t>
      </w:r>
      <w:r w:rsidR="007868AF" w:rsidRPr="006152E5">
        <w:t>confirmará</w:t>
      </w:r>
      <w:r w:rsidRPr="006152E5">
        <w:t xml:space="preserve"> la </w:t>
      </w:r>
      <w:r w:rsidR="007868AF" w:rsidRPr="006152E5">
        <w:t>recepción</w:t>
      </w:r>
      <w:r w:rsidRPr="006152E5">
        <w:t xml:space="preserve"> correcta del mensaje.</w:t>
      </w:r>
    </w:p>
    <w:p w14:paraId="5D90A688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>{</w:t>
      </w:r>
    </w:p>
    <w:p w14:paraId="115188F3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 xml:space="preserve">  "campo1": "valor",</w:t>
      </w:r>
    </w:p>
    <w:p w14:paraId="7FFF8813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t xml:space="preserve">  "campo2": "valor",</w:t>
      </w:r>
    </w:p>
    <w:p w14:paraId="09142AC8" w14:textId="77777777" w:rsidR="00C40DC6" w:rsidRPr="00DA645C" w:rsidRDefault="00000000">
      <w:pPr>
        <w:shd w:val="clear" w:color="auto" w:fill="F7F7F7"/>
        <w:spacing w:after="40"/>
        <w:ind w:left="432" w:right="432"/>
        <w:rPr>
          <w:lang w:val="en-US"/>
        </w:rPr>
      </w:pPr>
      <w:r w:rsidRPr="006152E5">
        <w:rPr>
          <w:rFonts w:ascii="Consolas" w:hAnsi="Consolas"/>
          <w:sz w:val="18"/>
        </w:rPr>
        <w:t xml:space="preserve">  </w:t>
      </w:r>
      <w:r w:rsidRPr="00DA645C">
        <w:rPr>
          <w:rFonts w:ascii="Consolas" w:hAnsi="Consolas"/>
          <w:sz w:val="18"/>
          <w:lang w:val="en-US"/>
        </w:rPr>
        <w:t>"timestamp": "YYYY-MM-DDTHH:</w:t>
      </w:r>
      <w:proofErr w:type="gramStart"/>
      <w:r w:rsidRPr="00DA645C">
        <w:rPr>
          <w:rFonts w:ascii="Consolas" w:hAnsi="Consolas"/>
          <w:sz w:val="18"/>
          <w:lang w:val="en-US"/>
        </w:rPr>
        <w:t>MM:SSZ</w:t>
      </w:r>
      <w:proofErr w:type="gramEnd"/>
      <w:r w:rsidRPr="00DA645C">
        <w:rPr>
          <w:rFonts w:ascii="Consolas" w:hAnsi="Consolas"/>
          <w:sz w:val="18"/>
          <w:lang w:val="en-US"/>
        </w:rPr>
        <w:t>"</w:t>
      </w:r>
    </w:p>
    <w:p w14:paraId="65B9E118" w14:textId="77777777" w:rsidR="00C40DC6" w:rsidRPr="006152E5" w:rsidRDefault="00000000">
      <w:pPr>
        <w:shd w:val="clear" w:color="auto" w:fill="F7F7F7"/>
        <w:spacing w:after="40"/>
        <w:ind w:left="432" w:right="432"/>
      </w:pPr>
      <w:r w:rsidRPr="006152E5">
        <w:rPr>
          <w:rFonts w:ascii="Consolas" w:hAnsi="Consolas"/>
          <w:sz w:val="18"/>
        </w:rPr>
        <w:lastRenderedPageBreak/>
        <w:t>}</w:t>
      </w:r>
    </w:p>
    <w:p w14:paraId="26FD3687" w14:textId="77777777" w:rsidR="00C40DC6" w:rsidRPr="006152E5" w:rsidRDefault="00C40DC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40DC6" w:rsidRPr="006152E5" w14:paraId="7FDD043F" w14:textId="77777777">
        <w:tc>
          <w:tcPr>
            <w:tcW w:w="9360" w:type="dxa"/>
            <w:shd w:val="clear" w:color="auto" w:fill="F5F5F5"/>
          </w:tcPr>
          <w:p w14:paraId="5B21A698" w14:textId="77777777" w:rsidR="00C40DC6" w:rsidRPr="006152E5" w:rsidRDefault="00000000">
            <w:pPr>
              <w:spacing w:after="60"/>
            </w:pPr>
            <w:r w:rsidRPr="006152E5">
              <w:rPr>
                <w:b/>
              </w:rPr>
              <w:t>Pendiente por completar</w:t>
            </w:r>
          </w:p>
          <w:p w14:paraId="3500EEFC" w14:textId="34FF65B2" w:rsidR="00C40DC6" w:rsidRPr="006152E5" w:rsidRDefault="00000000">
            <w:pPr>
              <w:spacing w:after="0"/>
            </w:pPr>
            <w:r w:rsidRPr="006152E5">
              <w:rPr>
                <w:sz w:val="20"/>
              </w:rPr>
              <w:t xml:space="preserve">Reemplazar el ejemplo anterior por la estructura JSON oficial requerida por el proceso. Si el payload tiene campos obligatorios, tipos de dato estrictos o reglas de negocio, estas deben quedar explicadas en esta misma </w:t>
            </w:r>
            <w:r w:rsidR="007868AF" w:rsidRPr="006152E5">
              <w:rPr>
                <w:sz w:val="20"/>
              </w:rPr>
              <w:t>sección</w:t>
            </w:r>
            <w:r w:rsidRPr="006152E5">
              <w:rPr>
                <w:sz w:val="20"/>
              </w:rPr>
              <w:t>.</w:t>
            </w:r>
          </w:p>
        </w:tc>
      </w:tr>
    </w:tbl>
    <w:p w14:paraId="5CF8E8C2" w14:textId="77777777" w:rsidR="00C40DC6" w:rsidRPr="006152E5" w:rsidRDefault="00C40DC6"/>
    <w:p w14:paraId="54064EB0" w14:textId="5464E10E" w:rsidR="00C40DC6" w:rsidRPr="006152E5" w:rsidRDefault="00000000">
      <w:pPr>
        <w:spacing w:before="40"/>
        <w:jc w:val="center"/>
      </w:pPr>
      <w:r w:rsidRPr="006152E5">
        <w:rPr>
          <w:i/>
          <w:color w:val="666666"/>
          <w:sz w:val="20"/>
        </w:rPr>
        <w:t xml:space="preserve">Figura sugerida 5. </w:t>
      </w:r>
      <w:r w:rsidR="007868AF" w:rsidRPr="006152E5">
        <w:rPr>
          <w:i/>
          <w:color w:val="666666"/>
          <w:sz w:val="20"/>
        </w:rPr>
        <w:t>Validación</w:t>
      </w:r>
      <w:r w:rsidRPr="006152E5">
        <w:rPr>
          <w:i/>
          <w:color w:val="666666"/>
          <w:sz w:val="20"/>
        </w:rPr>
        <w:t xml:space="preserve"> del payload JSON y </w:t>
      </w:r>
      <w:r w:rsidR="007868AF" w:rsidRPr="006152E5">
        <w:rPr>
          <w:i/>
          <w:color w:val="666666"/>
          <w:sz w:val="20"/>
        </w:rPr>
        <w:t>confirmación</w:t>
      </w:r>
      <w:r w:rsidRPr="006152E5">
        <w:rPr>
          <w:i/>
          <w:color w:val="666666"/>
          <w:sz w:val="20"/>
        </w:rPr>
        <w:t xml:space="preserve"> de </w:t>
      </w:r>
      <w:r w:rsidR="007868AF" w:rsidRPr="006152E5">
        <w:rPr>
          <w:i/>
          <w:color w:val="666666"/>
          <w:sz w:val="20"/>
        </w:rPr>
        <w:t>recepción</w:t>
      </w:r>
      <w:r w:rsidRPr="006152E5">
        <w:rPr>
          <w:i/>
          <w:color w:val="666666"/>
          <w:sz w:val="20"/>
        </w:rPr>
        <w:t xml:space="preserve"> en New Relic.</w:t>
      </w:r>
    </w:p>
    <w:p w14:paraId="1105AB94" w14:textId="77777777" w:rsidR="00C40DC6" w:rsidRPr="006152E5" w:rsidRDefault="00000000">
      <w:pPr>
        <w:pStyle w:val="Ttulo1"/>
        <w:spacing w:before="400" w:after="120"/>
      </w:pPr>
      <w:bookmarkStart w:id="12" w:name="_Toc230641365"/>
      <w:r w:rsidRPr="006152E5">
        <w:rPr>
          <w:rFonts w:ascii="Arial" w:hAnsi="Arial"/>
        </w:rPr>
        <w:t>13. Manejo de errores y escenarios especiales</w:t>
      </w:r>
      <w:bookmarkEnd w:id="12"/>
    </w:p>
    <w:p w14:paraId="71981C5D" w14:textId="258738DC" w:rsidR="00DA645C" w:rsidRPr="00DA645C" w:rsidRDefault="00DA645C" w:rsidP="00DA645C">
      <w:pPr>
        <w:pStyle w:val="Listaconnmeros"/>
        <w:numPr>
          <w:ilvl w:val="0"/>
          <w:numId w:val="12"/>
        </w:numPr>
        <w:spacing w:after="80"/>
      </w:pPr>
      <w:r w:rsidRPr="00DA645C">
        <w:t xml:space="preserve">El cambio de </w:t>
      </w:r>
      <w:r w:rsidRPr="00DA645C">
        <w:rPr>
          <w:b/>
          <w:bCs/>
        </w:rPr>
        <w:t>Tenant</w:t>
      </w:r>
      <w:r w:rsidRPr="00DA645C">
        <w:t xml:space="preserve"> es necesario cuando se dispone de una nueva cuenta o entorno de </w:t>
      </w:r>
      <w:r w:rsidRPr="00DA645C">
        <w:rPr>
          <w:b/>
          <w:bCs/>
        </w:rPr>
        <w:t>Dynatrace</w:t>
      </w:r>
      <w:r w:rsidRPr="00DA645C">
        <w:t xml:space="preserve"> y se requiere asociar un </w:t>
      </w:r>
      <w:r w:rsidRPr="00DA645C">
        <w:rPr>
          <w:b/>
          <w:bCs/>
        </w:rPr>
        <w:t>OneAgent</w:t>
      </w:r>
      <w:r w:rsidRPr="00DA645C">
        <w:t xml:space="preserve"> que previamente se encontraba registrado en otro Tenant.</w:t>
      </w:r>
    </w:p>
    <w:p w14:paraId="1697F656" w14:textId="388AE4AB" w:rsidR="00DB1EAA" w:rsidRDefault="00DA645C" w:rsidP="00DA645C">
      <w:pPr>
        <w:pStyle w:val="Listaconnmeros"/>
        <w:numPr>
          <w:ilvl w:val="0"/>
          <w:numId w:val="0"/>
        </w:numPr>
        <w:spacing w:after="80"/>
        <w:ind w:left="360"/>
      </w:pPr>
      <w:r w:rsidRPr="00DA645C">
        <w:t xml:space="preserve">Para realizar esta actualización, primero se debe identificar el </w:t>
      </w:r>
      <w:r w:rsidRPr="00DA645C">
        <w:rPr>
          <w:b/>
          <w:bCs/>
        </w:rPr>
        <w:t>Environment ID</w:t>
      </w:r>
      <w:r w:rsidRPr="00DA645C">
        <w:t xml:space="preserve"> correspondiente al nuevo entorno de Dynatrace y, posteriormente, generar un </w:t>
      </w:r>
      <w:r w:rsidRPr="00DA645C">
        <w:rPr>
          <w:b/>
          <w:bCs/>
        </w:rPr>
        <w:t>Access Token</w:t>
      </w:r>
      <w:r w:rsidRPr="00DA645C">
        <w:t xml:space="preserve"> con el scope </w:t>
      </w:r>
      <w:r w:rsidRPr="00DA645C">
        <w:rPr>
          <w:b/>
          <w:bCs/>
        </w:rPr>
        <w:t>“</w:t>
      </w:r>
      <w:proofErr w:type="spellStart"/>
      <w:r w:rsidRPr="00DA645C">
        <w:rPr>
          <w:b/>
          <w:bCs/>
        </w:rPr>
        <w:t>Installer</w:t>
      </w:r>
      <w:proofErr w:type="spellEnd"/>
      <w:r w:rsidRPr="00DA645C">
        <w:rPr>
          <w:b/>
          <w:bCs/>
        </w:rPr>
        <w:t xml:space="preserve"> </w:t>
      </w:r>
      <w:proofErr w:type="spellStart"/>
      <w:r w:rsidRPr="00DA645C">
        <w:rPr>
          <w:b/>
          <w:bCs/>
        </w:rPr>
        <w:t>download</w:t>
      </w:r>
      <w:proofErr w:type="spellEnd"/>
      <w:r w:rsidRPr="00DA645C">
        <w:rPr>
          <w:b/>
          <w:bCs/>
        </w:rPr>
        <w:t>”</w:t>
      </w:r>
      <w:r w:rsidRPr="00DA645C">
        <w:t>. Estos datos serán utilizados para actualizar la configuración del OneAgent y permitir que el servidor reporte la información de monitoreo hacia el nuevo Tenant.</w:t>
      </w:r>
    </w:p>
    <w:p w14:paraId="3BFF0D6A" w14:textId="77777777" w:rsidR="002E77E6" w:rsidRDefault="002E77E6" w:rsidP="00DA645C">
      <w:pPr>
        <w:pStyle w:val="Listaconnmeros"/>
        <w:numPr>
          <w:ilvl w:val="0"/>
          <w:numId w:val="0"/>
        </w:numPr>
        <w:spacing w:after="80"/>
        <w:ind w:left="360"/>
      </w:pPr>
    </w:p>
    <w:p w14:paraId="47A8B969" w14:textId="66CAC928" w:rsidR="00736A27" w:rsidRDefault="008F44A3" w:rsidP="008F44A3">
      <w:pPr>
        <w:pStyle w:val="Listaconnmeros"/>
        <w:numPr>
          <w:ilvl w:val="0"/>
          <w:numId w:val="0"/>
        </w:numPr>
        <w:spacing w:after="80"/>
        <w:ind w:left="360" w:hanging="360"/>
        <w:jc w:val="center"/>
      </w:pPr>
      <w:r w:rsidRPr="008F44A3">
        <w:drawing>
          <wp:inline distT="0" distB="0" distL="0" distR="0" wp14:anchorId="74FB3BF0" wp14:editId="3AD5928F">
            <wp:extent cx="3780790" cy="1910080"/>
            <wp:effectExtent l="0" t="0" r="0" b="0"/>
            <wp:docPr id="170880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0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E77E6">
        <w:rPr>
          <w:sz w:val="18"/>
          <w:szCs w:val="18"/>
        </w:rPr>
        <w:t>Imagen de diagnostico</w:t>
      </w:r>
    </w:p>
    <w:p w14:paraId="596C6D7D" w14:textId="77777777" w:rsidR="008F44A3" w:rsidRDefault="008F44A3" w:rsidP="008F44A3">
      <w:pPr>
        <w:pStyle w:val="Listaconnmeros"/>
        <w:numPr>
          <w:ilvl w:val="0"/>
          <w:numId w:val="0"/>
        </w:numPr>
        <w:spacing w:after="80"/>
        <w:ind w:left="360" w:hanging="360"/>
        <w:jc w:val="center"/>
      </w:pPr>
    </w:p>
    <w:p w14:paraId="3B8D1BD2" w14:textId="456647B3" w:rsidR="008F44A3" w:rsidRPr="006152E5" w:rsidRDefault="008F44A3" w:rsidP="000C5AE8">
      <w:pPr>
        <w:pStyle w:val="Listaconnmeros"/>
        <w:numPr>
          <w:ilvl w:val="0"/>
          <w:numId w:val="0"/>
        </w:numPr>
        <w:spacing w:after="80"/>
        <w:ind w:left="360"/>
      </w:pPr>
      <w:r>
        <w:t xml:space="preserve">En caso de tener el nuevo </w:t>
      </w:r>
      <w:proofErr w:type="spellStart"/>
      <w:r>
        <w:t>tenan</w:t>
      </w:r>
      <w:proofErr w:type="spellEnd"/>
      <w:r>
        <w:t xml:space="preserve"> token digitar S</w:t>
      </w:r>
      <w:r w:rsidR="000C5AE8">
        <w:t xml:space="preserve"> para actualizar el tenant token (de esta manera </w:t>
      </w:r>
      <w:r w:rsidR="00B57232">
        <w:t>saltarse las siguientes instrucciones hasta el punto e</w:t>
      </w:r>
      <w:r w:rsidR="000C5AE8">
        <w:t>)</w:t>
      </w:r>
      <w:r>
        <w:t xml:space="preserve"> y continuar </w:t>
      </w:r>
      <w:r w:rsidR="000C5AE8">
        <w:t xml:space="preserve">según la pantalla </w:t>
      </w:r>
      <w:proofErr w:type="spellStart"/>
      <w:r w:rsidR="000C5AE8">
        <w:t>powershell</w:t>
      </w:r>
      <w:proofErr w:type="spellEnd"/>
      <w:r w:rsidR="000C5AE8">
        <w:t>. C</w:t>
      </w:r>
      <w:r>
        <w:t>aso contrari</w:t>
      </w:r>
      <w:r w:rsidR="000C5AE8">
        <w:t>o</w:t>
      </w:r>
      <w:r>
        <w:t xml:space="preserve"> digitar N y</w:t>
      </w:r>
      <w:r w:rsidR="000C5AE8">
        <w:t xml:space="preserve"> seguir las instrucciones a, b, c</w:t>
      </w:r>
      <w:r w:rsidR="00B57232">
        <w:t>, d, e y f.</w:t>
      </w:r>
    </w:p>
    <w:p w14:paraId="287F11A6" w14:textId="77777777" w:rsidR="00B4251A" w:rsidRPr="006152E5" w:rsidRDefault="00B4251A" w:rsidP="00B4251A">
      <w:pPr>
        <w:pStyle w:val="Listaconnmeros"/>
        <w:numPr>
          <w:ilvl w:val="0"/>
          <w:numId w:val="0"/>
        </w:numPr>
        <w:spacing w:after="80"/>
        <w:ind w:left="360"/>
      </w:pPr>
    </w:p>
    <w:p w14:paraId="5D7CFE3E" w14:textId="26C72358" w:rsidR="00BC30E0" w:rsidRPr="006152E5" w:rsidRDefault="00B4251A" w:rsidP="00BC30E0">
      <w:pPr>
        <w:pStyle w:val="Listaconnmeros"/>
        <w:numPr>
          <w:ilvl w:val="0"/>
          <w:numId w:val="14"/>
        </w:numPr>
        <w:spacing w:after="80"/>
      </w:pPr>
      <w:r w:rsidRPr="006152E5">
        <w:t>Obtener el Environment ID</w:t>
      </w:r>
    </w:p>
    <w:p w14:paraId="6832042A" w14:textId="77777777" w:rsidR="00841454" w:rsidRPr="006152E5" w:rsidRDefault="00841454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04CF96D0" w14:textId="6E46DB7F" w:rsidR="00841454" w:rsidRPr="006152E5" w:rsidRDefault="00671527" w:rsidP="00841454">
      <w:pPr>
        <w:pStyle w:val="Listaconnmeros"/>
        <w:numPr>
          <w:ilvl w:val="0"/>
          <w:numId w:val="0"/>
        </w:numPr>
        <w:spacing w:after="80"/>
        <w:ind w:left="720"/>
      </w:pPr>
      <w:r>
        <w:rPr>
          <w:noProof/>
        </w:rPr>
        <w:lastRenderedPageBreak/>
        <w:drawing>
          <wp:inline distT="0" distB="0" distL="0" distR="0" wp14:anchorId="28026E0F" wp14:editId="1AEF6D75">
            <wp:extent cx="5930265" cy="2906395"/>
            <wp:effectExtent l="0" t="0" r="0" b="8255"/>
            <wp:docPr id="176125465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2079" w14:textId="77777777" w:rsidR="00624FF0" w:rsidRPr="006152E5" w:rsidRDefault="00624FF0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59196949" w14:textId="0D3F44D3" w:rsidR="00624FF0" w:rsidRDefault="00624FF0" w:rsidP="00841454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</w:rPr>
      </w:pPr>
      <w:r w:rsidRPr="006152E5">
        <w:rPr>
          <w:color w:val="808080" w:themeColor="background1" w:themeShade="80"/>
        </w:rPr>
        <w:t xml:space="preserve">Ejemplo: </w:t>
      </w:r>
      <w:r w:rsidR="00671527" w:rsidRPr="00671527">
        <w:rPr>
          <w:color w:val="808080" w:themeColor="background1" w:themeShade="80"/>
        </w:rPr>
        <w:t>zjf61755</w:t>
      </w:r>
    </w:p>
    <w:p w14:paraId="3BDF4E80" w14:textId="77777777" w:rsidR="00365174" w:rsidRDefault="00365174" w:rsidP="00841454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</w:rPr>
      </w:pPr>
    </w:p>
    <w:p w14:paraId="49BCCB6C" w14:textId="77777777" w:rsidR="00365174" w:rsidRDefault="00365174" w:rsidP="00841454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</w:rPr>
      </w:pPr>
    </w:p>
    <w:p w14:paraId="7F180907" w14:textId="77777777" w:rsidR="00365174" w:rsidRDefault="00365174" w:rsidP="00841454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</w:rPr>
      </w:pPr>
    </w:p>
    <w:p w14:paraId="441163D3" w14:textId="77777777" w:rsidR="00365174" w:rsidRPr="006152E5" w:rsidRDefault="00365174" w:rsidP="00841454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</w:rPr>
      </w:pPr>
    </w:p>
    <w:p w14:paraId="6FCA7AB1" w14:textId="77777777" w:rsidR="00841454" w:rsidRPr="006152E5" w:rsidRDefault="00841454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0DF7FA82" w14:textId="5519D738" w:rsidR="00841454" w:rsidRDefault="00841454" w:rsidP="00BC30E0">
      <w:pPr>
        <w:pStyle w:val="Listaconnmeros"/>
        <w:numPr>
          <w:ilvl w:val="0"/>
          <w:numId w:val="14"/>
        </w:numPr>
        <w:spacing w:after="80"/>
      </w:pPr>
      <w:r w:rsidRPr="006152E5">
        <w:t>Generar Token Access</w:t>
      </w:r>
    </w:p>
    <w:p w14:paraId="290ADF9B" w14:textId="77777777" w:rsidR="00033EAB" w:rsidRDefault="00033EAB" w:rsidP="00033EAB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6E07FB63" w14:textId="031147E9" w:rsidR="00033EAB" w:rsidRPr="006152E5" w:rsidRDefault="00033EAB" w:rsidP="00033EAB">
      <w:pPr>
        <w:pStyle w:val="Listaconnmeros"/>
        <w:numPr>
          <w:ilvl w:val="0"/>
          <w:numId w:val="0"/>
        </w:numPr>
        <w:spacing w:after="80"/>
        <w:ind w:left="1080" w:hanging="360"/>
      </w:pPr>
      <w:r>
        <w:t>Se pueden generar de dos maneras:</w:t>
      </w:r>
    </w:p>
    <w:p w14:paraId="45AC5A22" w14:textId="77777777" w:rsidR="00841454" w:rsidRPr="006152E5" w:rsidRDefault="00841454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32A304FA" w14:textId="4EF68F66" w:rsidR="00841454" w:rsidRPr="006152E5" w:rsidRDefault="00153700" w:rsidP="00671527">
      <w:pPr>
        <w:pStyle w:val="Listaconnmeros"/>
        <w:numPr>
          <w:ilvl w:val="0"/>
          <w:numId w:val="25"/>
        </w:numPr>
        <w:spacing w:after="80"/>
      </w:pPr>
      <w:r w:rsidRPr="006152E5">
        <w:t>Forma rápida</w:t>
      </w:r>
    </w:p>
    <w:p w14:paraId="728D1C5F" w14:textId="77777777" w:rsidR="00CB25BB" w:rsidRPr="006152E5" w:rsidRDefault="00CB25BB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7EAEA5C7" w14:textId="38963703" w:rsidR="00CB25BB" w:rsidRPr="006152E5" w:rsidRDefault="00CB25BB" w:rsidP="00841454">
      <w:pPr>
        <w:pStyle w:val="Listaconnmeros"/>
        <w:numPr>
          <w:ilvl w:val="0"/>
          <w:numId w:val="0"/>
        </w:numPr>
        <w:spacing w:after="80"/>
        <w:ind w:left="720"/>
      </w:pPr>
      <w:r w:rsidRPr="006152E5">
        <w:rPr>
          <w:noProof/>
        </w:rPr>
        <mc:AlternateContent>
          <mc:Choice Requires="wpc">
            <w:drawing>
              <wp:inline distT="0" distB="0" distL="0" distR="0" wp14:anchorId="75C93066" wp14:editId="3D8D956D">
                <wp:extent cx="5219700" cy="520700"/>
                <wp:effectExtent l="0" t="0" r="0" b="0"/>
                <wp:docPr id="2025618645" name="Lienz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98465072" name="Rectángulo: esquinas redondeadas 698465072"/>
                        <wps:cNvSpPr/>
                        <wps:spPr>
                          <a:xfrm>
                            <a:off x="514350" y="44450"/>
                            <a:ext cx="4216400" cy="444500"/>
                          </a:xfrm>
                          <a:prstGeom prst="roundRect">
                            <a:avLst>
                              <a:gd name="adj" fmla="val 48096"/>
                            </a:avLst>
                          </a:prstGeom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2E934B" w14:textId="77777777" w:rsidR="00CB25BB" w:rsidRPr="00365174" w:rsidRDefault="00CB25BB" w:rsidP="00CB25BB">
                              <w:pPr>
                                <w:pStyle w:val="Listaconnmeros"/>
                                <w:numPr>
                                  <w:ilvl w:val="0"/>
                                  <w:numId w:val="0"/>
                                </w:numPr>
                                <w:spacing w:after="80"/>
                                <w:ind w:left="720"/>
                                <w:rPr>
                                  <w:lang w:val="en-US"/>
                                </w:rPr>
                              </w:pPr>
                              <w:r w:rsidRPr="00365174">
                                <w:rPr>
                                  <w:lang w:val="en-US"/>
                                </w:rPr>
                                <w:t xml:space="preserve">OneAgent / Set up / Generate token / Copiar token </w:t>
                              </w:r>
                              <w:proofErr w:type="spellStart"/>
                              <w:r w:rsidRPr="00365174">
                                <w:rPr>
                                  <w:lang w:val="en-US"/>
                                </w:rPr>
                                <w:t>Generado</w:t>
                              </w:r>
                              <w:proofErr w:type="spellEnd"/>
                            </w:p>
                            <w:p w14:paraId="1CC88875" w14:textId="77777777" w:rsidR="00CB25BB" w:rsidRPr="00365174" w:rsidRDefault="00CB25BB" w:rsidP="00CB25B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5C93066" id="_x0000_s1032" editas="canvas" style="width:411pt;height:41pt;mso-position-horizontal-relative:char;mso-position-vertical-relative:line" coordsize="52197,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">
                <v:shape id="_x0000_s1033" type="#_x0000_t75" style="position:absolute;width:52197;height:5207;visibility:visible;mso-wrap-style:square" filled="t">
                  <v:fill o:detectmouseclick="t"/>
                  <v:path o:connecttype="none"/>
                </v:shape>
                <v:roundrect id="Rectángulo: esquinas redondeadas 698465072" o:spid="_x0000_s1034" style="position:absolute;left:5143;top:444;width:42164;height:4445;visibility:visible;mso-wrap-style:square;v-text-anchor:middle" arcsize="3152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" fillcolor="white [3201]" strokecolor="#4bacc6 [3208]" strokeweight="2pt">
                  <v:textbox>
                    <w:txbxContent>
                      <w:p w14:paraId="142E934B" w14:textId="77777777" w:rsidR="00CB25BB" w:rsidRPr="00365174" w:rsidRDefault="00CB25BB" w:rsidP="00CB25BB">
                        <w:pPr>
                          <w:pStyle w:val="Listaconnmeros"/>
                          <w:numPr>
                            <w:ilvl w:val="0"/>
                            <w:numId w:val="0"/>
                          </w:numPr>
                          <w:spacing w:after="80"/>
                          <w:ind w:left="720"/>
                          <w:rPr>
                            <w:lang w:val="en-US"/>
                          </w:rPr>
                        </w:pPr>
                        <w:r w:rsidRPr="00365174">
                          <w:rPr>
                            <w:lang w:val="en-US"/>
                          </w:rPr>
                          <w:t xml:space="preserve">OneAgent / Set up / Generate token / Copiar token </w:t>
                        </w:r>
                        <w:proofErr w:type="spellStart"/>
                        <w:r w:rsidRPr="00365174">
                          <w:rPr>
                            <w:lang w:val="en-US"/>
                          </w:rPr>
                          <w:t>Generado</w:t>
                        </w:r>
                        <w:proofErr w:type="spellEnd"/>
                      </w:p>
                      <w:p w14:paraId="1CC88875" w14:textId="77777777" w:rsidR="00CB25BB" w:rsidRPr="00365174" w:rsidRDefault="00CB25BB" w:rsidP="00CB25BB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72798FFC" w14:textId="07A1CB57" w:rsidR="00153700" w:rsidRPr="006152E5" w:rsidRDefault="00CB5E0C" w:rsidP="00671527">
      <w:pPr>
        <w:pStyle w:val="Listaconnmeros"/>
        <w:numPr>
          <w:ilvl w:val="0"/>
          <w:numId w:val="0"/>
        </w:numPr>
        <w:spacing w:after="80"/>
        <w:ind w:left="1440"/>
      </w:pPr>
      <w:r w:rsidRPr="006152E5">
        <w:br/>
        <w:t>Ingresar a la interfaz de OneAgent y cliquear en “Generate token” y luego de esto deberás copiar el token generado y guardarlo en un Notepad para un uso posterior.</w:t>
      </w:r>
    </w:p>
    <w:p w14:paraId="3F024BD8" w14:textId="6EA5D88E" w:rsidR="00153700" w:rsidRPr="006152E5" w:rsidRDefault="00CB5E0C" w:rsidP="00CB5E0C">
      <w:pPr>
        <w:pStyle w:val="Listaconnmeros"/>
        <w:numPr>
          <w:ilvl w:val="0"/>
          <w:numId w:val="0"/>
        </w:numPr>
        <w:spacing w:after="80"/>
        <w:ind w:left="720"/>
        <w:jc w:val="center"/>
      </w:pPr>
      <w:r w:rsidRPr="006152E5">
        <w:rPr>
          <w:noProof/>
        </w:rPr>
        <w:lastRenderedPageBreak/>
        <w:drawing>
          <wp:inline distT="0" distB="0" distL="0" distR="0" wp14:anchorId="6B71C0E9" wp14:editId="121BFD4B">
            <wp:extent cx="4400550" cy="2566988"/>
            <wp:effectExtent l="0" t="0" r="0" b="5080"/>
            <wp:docPr id="1608251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513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6744" cy="257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8E15" w14:textId="77777777" w:rsidR="00C50967" w:rsidRPr="006152E5" w:rsidRDefault="00C50967" w:rsidP="00CB5E0C">
      <w:pPr>
        <w:pStyle w:val="Listaconnmeros"/>
        <w:numPr>
          <w:ilvl w:val="0"/>
          <w:numId w:val="0"/>
        </w:numPr>
        <w:spacing w:after="80"/>
        <w:ind w:left="720"/>
        <w:jc w:val="center"/>
      </w:pPr>
    </w:p>
    <w:p w14:paraId="6A887DB2" w14:textId="61A40F64" w:rsidR="00C50967" w:rsidRPr="006152E5" w:rsidRDefault="00C50967" w:rsidP="00671527">
      <w:pPr>
        <w:pStyle w:val="Listaconnmeros"/>
        <w:numPr>
          <w:ilvl w:val="0"/>
          <w:numId w:val="0"/>
        </w:numPr>
        <w:spacing w:after="80"/>
        <w:ind w:left="1440"/>
        <w:rPr>
          <w:color w:val="808080" w:themeColor="background1" w:themeShade="80"/>
        </w:rPr>
      </w:pPr>
      <w:r w:rsidRPr="006152E5">
        <w:rPr>
          <w:color w:val="808080" w:themeColor="background1" w:themeShade="80"/>
        </w:rPr>
        <w:t>Ejemplo: dt0c01.K3TS5BZZ6HEH5Z2K3V2GFV35.HFUHTRYRM6POQ4NRECDYNCTQCQUOYQTZARAPIL44PR3UUEG4W4WNPPI73SSH5GVD</w:t>
      </w:r>
    </w:p>
    <w:p w14:paraId="46B00A50" w14:textId="77777777" w:rsidR="00C50967" w:rsidRPr="006152E5" w:rsidRDefault="00C50967" w:rsidP="00C50967">
      <w:pPr>
        <w:pStyle w:val="Listaconnmeros"/>
        <w:numPr>
          <w:ilvl w:val="0"/>
          <w:numId w:val="0"/>
        </w:numPr>
        <w:spacing w:after="80"/>
        <w:ind w:left="720"/>
      </w:pPr>
    </w:p>
    <w:p w14:paraId="14939216" w14:textId="77777777" w:rsidR="00CB25BB" w:rsidRPr="006152E5" w:rsidRDefault="00CB25BB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597D2549" w14:textId="1215E8FC" w:rsidR="00153700" w:rsidRDefault="00153700" w:rsidP="00671527">
      <w:pPr>
        <w:pStyle w:val="Listaconnmeros"/>
        <w:numPr>
          <w:ilvl w:val="0"/>
          <w:numId w:val="25"/>
        </w:numPr>
        <w:spacing w:after="80"/>
      </w:pPr>
      <w:r w:rsidRPr="006152E5">
        <w:t>Forma personalizada</w:t>
      </w:r>
    </w:p>
    <w:p w14:paraId="4C3A6E72" w14:textId="77777777" w:rsidR="00671527" w:rsidRDefault="00671527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740E3139" w14:textId="3A2613B1" w:rsidR="00671527" w:rsidRDefault="00671527" w:rsidP="00841454">
      <w:pPr>
        <w:pStyle w:val="Listaconnmeros"/>
        <w:numPr>
          <w:ilvl w:val="0"/>
          <w:numId w:val="0"/>
        </w:numPr>
        <w:spacing w:after="80"/>
        <w:ind w:left="720"/>
      </w:pPr>
      <w:r w:rsidRPr="006152E5">
        <w:rPr>
          <w:noProof/>
        </w:rPr>
        <mc:AlternateContent>
          <mc:Choice Requires="wpc">
            <w:drawing>
              <wp:inline distT="0" distB="0" distL="0" distR="0" wp14:anchorId="61CE4185" wp14:editId="554AE4ED">
                <wp:extent cx="5219700" cy="520700"/>
                <wp:effectExtent l="0" t="0" r="19050" b="0"/>
                <wp:docPr id="181178104" name="Lienz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59698541" name="Rectángulo: esquinas redondeadas 1659698541"/>
                        <wps:cNvSpPr/>
                        <wps:spPr>
                          <a:xfrm>
                            <a:off x="452643" y="44450"/>
                            <a:ext cx="4760383" cy="444500"/>
                          </a:xfrm>
                          <a:prstGeom prst="roundRect">
                            <a:avLst>
                              <a:gd name="adj" fmla="val 48096"/>
                            </a:avLst>
                          </a:prstGeom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418F5F" w14:textId="77777777" w:rsidR="00671527" w:rsidRPr="00365174" w:rsidRDefault="00671527" w:rsidP="00671527">
                              <w:pPr>
                                <w:pStyle w:val="Listaconnmeros"/>
                                <w:numPr>
                                  <w:ilvl w:val="0"/>
                                  <w:numId w:val="0"/>
                                </w:numPr>
                                <w:spacing w:after="80"/>
                                <w:ind w:left="360" w:hanging="360"/>
                                <w:jc w:val="center"/>
                                <w:rPr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lang w:val="en-US"/>
                                </w:rPr>
                                <w:t>Ctrl+K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 xml:space="preserve"> / Access Tokens</w:t>
                              </w:r>
                              <w:r w:rsidRPr="00365174">
                                <w:rPr>
                                  <w:lang w:val="en-US"/>
                                </w:rPr>
                                <w:t xml:space="preserve"> / </w:t>
                              </w:r>
                              <w:r>
                                <w:rPr>
                                  <w:lang w:val="en-US"/>
                                </w:rPr>
                                <w:t>Generate new token</w:t>
                              </w:r>
                              <w:r w:rsidRPr="00365174">
                                <w:rPr>
                                  <w:lang w:val="en-US"/>
                                </w:rPr>
                                <w:t xml:space="preserve"> / Generate token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1CE4185" id="_x0000_s1035" editas="canvas" style="width:411pt;height:41pt;mso-position-horizontal-relative:char;mso-position-vertical-relative:line" coordsize="52197,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">
                <v:shape id="_x0000_s1036" type="#_x0000_t75" style="position:absolute;width:52197;height:5207;visibility:visible;mso-wrap-style:square" filled="t">
                  <v:fill o:detectmouseclick="t"/>
                  <v:path o:connecttype="none"/>
                </v:shape>
                <v:roundrect id="Rectángulo: esquinas redondeadas 1659698541" o:spid="_x0000_s1037" style="position:absolute;left:4526;top:444;width:47604;height:4445;visibility:visible;mso-wrap-style:square;v-text-anchor:middle" arcsize="3152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" fillcolor="white [3201]" strokecolor="#4bacc6 [3208]" strokeweight="2pt">
                  <v:textbox>
                    <w:txbxContent>
                      <w:p w14:paraId="3C418F5F" w14:textId="77777777" w:rsidR="00671527" w:rsidRPr="00365174" w:rsidRDefault="00671527" w:rsidP="00671527">
                        <w:pPr>
                          <w:pStyle w:val="Listaconnmeros"/>
                          <w:numPr>
                            <w:ilvl w:val="0"/>
                            <w:numId w:val="0"/>
                          </w:numPr>
                          <w:spacing w:after="80"/>
                          <w:ind w:left="360" w:hanging="360"/>
                          <w:jc w:val="center"/>
                          <w:rPr>
                            <w:lang w:val="en-US"/>
                          </w:rPr>
                        </w:pPr>
                        <w:proofErr w:type="spellStart"/>
                        <w:r>
                          <w:rPr>
                            <w:lang w:val="en-US"/>
                          </w:rPr>
                          <w:t>Ctrl+K</w:t>
                        </w:r>
                        <w:proofErr w:type="spellEnd"/>
                        <w:r>
                          <w:rPr>
                            <w:lang w:val="en-US"/>
                          </w:rPr>
                          <w:t xml:space="preserve"> / Access Tokens</w:t>
                        </w:r>
                        <w:r w:rsidRPr="00365174">
                          <w:rPr>
                            <w:lang w:val="en-US"/>
                          </w:rPr>
                          <w:t xml:space="preserve"> / </w:t>
                        </w:r>
                        <w:r>
                          <w:rPr>
                            <w:lang w:val="en-US"/>
                          </w:rPr>
                          <w:t>Generate new token</w:t>
                        </w:r>
                        <w:r w:rsidRPr="00365174">
                          <w:rPr>
                            <w:lang w:val="en-US"/>
                          </w:rPr>
                          <w:t xml:space="preserve"> / Generate token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32FB45C2" w14:textId="77777777" w:rsidR="00DF2ABA" w:rsidRDefault="00DF2ABA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3553EC95" w14:textId="6AF5F23E" w:rsidR="00DF2ABA" w:rsidRPr="006152E5" w:rsidRDefault="00DF2ABA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55A133FF" w14:textId="6410F69C" w:rsidR="00153700" w:rsidRPr="006152E5" w:rsidRDefault="00A54653" w:rsidP="00A54653">
      <w:pPr>
        <w:pStyle w:val="Listaconnmeros"/>
        <w:numPr>
          <w:ilvl w:val="0"/>
          <w:numId w:val="0"/>
        </w:numPr>
        <w:spacing w:after="80"/>
        <w:ind w:left="1440"/>
      </w:pPr>
      <w:r>
        <w:t>Ingresar a la sección de Access Tokens para generar un token personalizado con el scope “</w:t>
      </w:r>
      <w:r w:rsidRPr="00A54653">
        <w:t xml:space="preserve">PaaS </w:t>
      </w:r>
      <w:proofErr w:type="spellStart"/>
      <w:r w:rsidRPr="00A54653">
        <w:t>integration</w:t>
      </w:r>
      <w:proofErr w:type="spellEnd"/>
      <w:r w:rsidRPr="00A54653">
        <w:t xml:space="preserve"> - </w:t>
      </w:r>
      <w:proofErr w:type="spellStart"/>
      <w:r w:rsidRPr="00A54653">
        <w:t>Installer</w:t>
      </w:r>
      <w:proofErr w:type="spellEnd"/>
      <w:r w:rsidRPr="00A54653">
        <w:t xml:space="preserve"> </w:t>
      </w:r>
      <w:proofErr w:type="spellStart"/>
      <w:r w:rsidRPr="00A54653">
        <w:t>download</w:t>
      </w:r>
      <w:proofErr w:type="spellEnd"/>
      <w:r>
        <w:t>”</w:t>
      </w:r>
    </w:p>
    <w:p w14:paraId="66703DA7" w14:textId="1EE2168C" w:rsidR="00DF2ABA" w:rsidRDefault="00DF2ABA" w:rsidP="001E0FA0">
      <w:pPr>
        <w:pStyle w:val="Listaconnmeros"/>
        <w:numPr>
          <w:ilvl w:val="0"/>
          <w:numId w:val="0"/>
        </w:numPr>
        <w:spacing w:after="80"/>
        <w:ind w:left="720"/>
        <w:jc w:val="center"/>
      </w:pPr>
      <w:r>
        <w:rPr>
          <w:noProof/>
        </w:rPr>
        <w:drawing>
          <wp:inline distT="0" distB="0" distL="0" distR="0" wp14:anchorId="6E5F8390" wp14:editId="5A8173C0">
            <wp:extent cx="3912514" cy="2255965"/>
            <wp:effectExtent l="0" t="0" r="0" b="0"/>
            <wp:docPr id="416317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17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1819" cy="22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45F1" w14:textId="40F06162" w:rsidR="00DF2ABA" w:rsidRPr="006152E5" w:rsidRDefault="00DF2ABA" w:rsidP="001E0FA0">
      <w:pPr>
        <w:pStyle w:val="Listaconnmeros"/>
        <w:numPr>
          <w:ilvl w:val="0"/>
          <w:numId w:val="0"/>
        </w:numPr>
        <w:spacing w:after="8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2D895BC1" wp14:editId="2E9E5F52">
            <wp:extent cx="4472412" cy="2547746"/>
            <wp:effectExtent l="0" t="0" r="4445" b="5080"/>
            <wp:docPr id="1298109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09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7113" cy="25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527">
        <w:br/>
      </w:r>
      <w:r>
        <w:rPr>
          <w:noProof/>
        </w:rPr>
        <mc:AlternateContent>
          <mc:Choice Requires="wpc">
            <w:drawing>
              <wp:inline distT="0" distB="0" distL="0" distR="0" wp14:anchorId="5FBA6D0A" wp14:editId="28CF9FCD">
                <wp:extent cx="5521960" cy="3051019"/>
                <wp:effectExtent l="0" t="0" r="2540" b="0"/>
                <wp:docPr id="673866386" name="Lienz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62191632" name="Imagen 136219163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77787" y="91102"/>
                            <a:ext cx="4966324" cy="2861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214005" name="Flecha: a la derecha 1110214005"/>
                        <wps:cNvSpPr/>
                        <wps:spPr>
                          <a:xfrm>
                            <a:off x="1638206" y="878300"/>
                            <a:ext cx="601280" cy="54455"/>
                          </a:xfrm>
                          <a:prstGeom prst="rightArrow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7000"/>
                                </a:schemeClr>
                              </a:gs>
                              <a:gs pos="48000">
                                <a:schemeClr val="accent4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648078" name="Cuadro de texto 780648078"/>
                        <wps:cNvSpPr txBox="1"/>
                        <wps:spPr>
                          <a:xfrm>
                            <a:off x="2285825" y="787455"/>
                            <a:ext cx="1650675" cy="199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98E5C1" w14:textId="26A04394" w:rsidR="00E25B40" w:rsidRPr="00E25B40" w:rsidRDefault="00E25B40">
                              <w:pPr>
                                <w:rPr>
                                  <w:rFonts w:ascii="Bahnschrift SemiBold SemiConden" w:hAnsi="Bahnschrift SemiBold SemiConden"/>
                                  <w:b/>
                                  <w:bCs/>
                                  <w:color w:val="00B050"/>
                                  <w:sz w:val="14"/>
                                  <w:szCs w:val="14"/>
                                </w:rPr>
                              </w:pPr>
                              <w:r w:rsidRPr="00E25B40">
                                <w:rPr>
                                  <w:rFonts w:ascii="Bahnschrift SemiBold SemiConden" w:hAnsi="Bahnschrift SemiBold SemiConden"/>
                                  <w:b/>
                                  <w:bCs/>
                                  <w:color w:val="00B050"/>
                                  <w:sz w:val="14"/>
                                  <w:szCs w:val="14"/>
                                </w:rPr>
                                <w:t>Nombre significativo del token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382003" name="Cuadro de texto 534382003"/>
                        <wps:cNvSpPr txBox="1"/>
                        <wps:spPr>
                          <a:xfrm>
                            <a:off x="2285825" y="1021160"/>
                            <a:ext cx="1650675" cy="199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7C2C1A" w14:textId="78D36FDC" w:rsidR="00E25B40" w:rsidRPr="00E25B40" w:rsidRDefault="00E25B40">
                              <w:pPr>
                                <w:rPr>
                                  <w:rFonts w:ascii="Bahnschrift SemiBold SemiConden" w:hAnsi="Bahnschrift SemiBold SemiConden"/>
                                  <w:b/>
                                  <w:bCs/>
                                  <w:color w:val="00B05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Bahnschrift SemiBold SemiConden" w:hAnsi="Bahnschrift SemiBold SemiConden"/>
                                  <w:b/>
                                  <w:bCs/>
                                  <w:color w:val="00B050"/>
                                  <w:sz w:val="14"/>
                                  <w:szCs w:val="14"/>
                                </w:rPr>
                                <w:t>Fecha de vencimiento opcional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823733" name="Cuadro de texto 2049823733"/>
                        <wps:cNvSpPr txBox="1"/>
                        <wps:spPr>
                          <a:xfrm>
                            <a:off x="2285825" y="1477207"/>
                            <a:ext cx="1650675" cy="199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6CF23C" w14:textId="18729B1B" w:rsidR="00E25B40" w:rsidRPr="00E25B40" w:rsidRDefault="00E25B40">
                              <w:pPr>
                                <w:rPr>
                                  <w:rFonts w:ascii="Bahnschrift SemiBold SemiConden" w:hAnsi="Bahnschrift SemiBold SemiConden"/>
                                  <w:b/>
                                  <w:bCs/>
                                  <w:color w:val="00B05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Bahnschrift SemiBold SemiConden" w:hAnsi="Bahnschrift SemiBold SemiConden"/>
                                  <w:b/>
                                  <w:bCs/>
                                  <w:color w:val="00B050"/>
                                  <w:sz w:val="14"/>
                                  <w:szCs w:val="14"/>
                                </w:rPr>
                                <w:t>Buscar scope necesario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381760" name="Flecha: a la derecha 1757381760"/>
                        <wps:cNvSpPr/>
                        <wps:spPr>
                          <a:xfrm>
                            <a:off x="1638090" y="1549445"/>
                            <a:ext cx="600710" cy="53975"/>
                          </a:xfrm>
                          <a:prstGeom prst="rightArrow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7000"/>
                                </a:schemeClr>
                              </a:gs>
                              <a:gs pos="48000">
                                <a:schemeClr val="accent4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060743" name="Flecha: a la derecha 833060743"/>
                        <wps:cNvSpPr/>
                        <wps:spPr>
                          <a:xfrm>
                            <a:off x="1638672" y="1081668"/>
                            <a:ext cx="600710" cy="53975"/>
                          </a:xfrm>
                          <a:prstGeom prst="rightArrow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7000"/>
                                </a:schemeClr>
                              </a:gs>
                              <a:gs pos="48000">
                                <a:schemeClr val="accent4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892610" name="Flecha: a la derecha 1244892610"/>
                        <wps:cNvSpPr/>
                        <wps:spPr>
                          <a:xfrm rot="800747">
                            <a:off x="2533684" y="1947610"/>
                            <a:ext cx="600710" cy="53975"/>
                          </a:xfrm>
                          <a:prstGeom prst="rightArrow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accent4">
                                  <a:lumMod val="67000"/>
                                </a:schemeClr>
                              </a:gs>
                              <a:gs pos="48000">
                                <a:schemeClr val="accent4">
                                  <a:lumMod val="97000"/>
                                  <a:lumOff val="3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16200000" scaled="1"/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27148" name="Cuadro de texto 89527148"/>
                        <wps:cNvSpPr txBox="1"/>
                        <wps:spPr>
                          <a:xfrm>
                            <a:off x="3169667" y="1949869"/>
                            <a:ext cx="1650675" cy="1997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4F4096" w14:textId="116F73E2" w:rsidR="00E25B40" w:rsidRPr="00E25B40" w:rsidRDefault="00E25B40">
                              <w:pPr>
                                <w:rPr>
                                  <w:rFonts w:ascii="Bahnschrift SemiBold SemiConden" w:hAnsi="Bahnschrift SemiBold SemiConden"/>
                                  <w:b/>
                                  <w:bCs/>
                                  <w:color w:val="00B050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Bahnschrift SemiBold SemiConden" w:hAnsi="Bahnschrift SemiBold SemiConden"/>
                                  <w:b/>
                                  <w:bCs/>
                                  <w:color w:val="00B050"/>
                                  <w:sz w:val="14"/>
                                  <w:szCs w:val="14"/>
                                </w:rPr>
                                <w:t>Seleccionar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FBA6D0A" id="Lienzo 9" o:spid="_x0000_s1038" editas="canvas" style="width:434.8pt;height:240.25pt;mso-position-horizontal-relative:char;mso-position-vertical-relative:line" coordsize="55219,30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">
                <v:shape id="_x0000_s1039" type="#_x0000_t75" style="position:absolute;width:55219;height:30505;visibility:visible;mso-wrap-style:square" filled="t">
                  <v:fill o:detectmouseclick="t"/>
                  <v:path o:connecttype="none"/>
                </v:shape>
                <v:shape id="Imagen 1362191632" o:spid="_x0000_s1040" type="#_x0000_t75" style="position:absolute;left:1777;top:911;width:49664;height:28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">
                  <v:imagedata r:id="rId21" o:title="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cha: a la derecha 1110214005" o:spid="_x0000_s1041" type="#_x0000_t13" style="position:absolute;left:16382;top:8783;width:6012;height: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" adj="20622" fillcolor="#55416d [2151]" stroked="f">
                  <v:fill color2="#b2a1c7 [1943]" rotate="t" angle="180" colors="0 #56426e;31457f #8469a5;1 #b3a2c7" focus="100%" type="gradien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80648078" o:spid="_x0000_s1042" type="#_x0000_t202" style="position:absolute;left:22858;top:7874;width:16507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" filled="f" stroked="f" strokeweight=".5pt">
                  <v:textbox>
                    <w:txbxContent>
                      <w:p w14:paraId="7198E5C1" w14:textId="26A04394" w:rsidR="00E25B40" w:rsidRPr="00E25B40" w:rsidRDefault="00E25B40">
                        <w:pPr>
                          <w:rPr>
                            <w:rFonts w:ascii="Bahnschrift SemiBold SemiConden" w:hAnsi="Bahnschrift SemiBold SemiConden"/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 w:rsidRPr="00E25B40">
                          <w:rPr>
                            <w:rFonts w:ascii="Bahnschrift SemiBold SemiConden" w:hAnsi="Bahnschrift SemiBold SemiConden"/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  <w:t>Nombre significativo del token</w:t>
                        </w:r>
                      </w:p>
                    </w:txbxContent>
                  </v:textbox>
                </v:shape>
                <v:shape id="Cuadro de texto 534382003" o:spid="_x0000_s1043" type="#_x0000_t202" style="position:absolute;left:22858;top:10211;width:16507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" filled="f" stroked="f" strokeweight=".5pt">
                  <v:textbox>
                    <w:txbxContent>
                      <w:p w14:paraId="187C2C1A" w14:textId="78D36FDC" w:rsidR="00E25B40" w:rsidRPr="00E25B40" w:rsidRDefault="00E25B40">
                        <w:pPr>
                          <w:rPr>
                            <w:rFonts w:ascii="Bahnschrift SemiBold SemiConden" w:hAnsi="Bahnschrift SemiBold SemiConden"/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ahnschrift SemiBold SemiConden" w:hAnsi="Bahnschrift SemiBold SemiConden"/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  <w:t>Fecha de vencimiento opcional</w:t>
                        </w:r>
                      </w:p>
                    </w:txbxContent>
                  </v:textbox>
                </v:shape>
                <v:shape id="Cuadro de texto 2049823733" o:spid="_x0000_s1044" type="#_x0000_t202" style="position:absolute;left:22858;top:14772;width:16507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" filled="f" stroked="f" strokeweight=".5pt">
                  <v:textbox>
                    <w:txbxContent>
                      <w:p w14:paraId="166CF23C" w14:textId="18729B1B" w:rsidR="00E25B40" w:rsidRPr="00E25B40" w:rsidRDefault="00E25B40">
                        <w:pPr>
                          <w:rPr>
                            <w:rFonts w:ascii="Bahnschrift SemiBold SemiConden" w:hAnsi="Bahnschrift SemiBold SemiConden"/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ahnschrift SemiBold SemiConden" w:hAnsi="Bahnschrift SemiBold SemiConden"/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  <w:t>Buscar scope necesario</w:t>
                        </w:r>
                      </w:p>
                    </w:txbxContent>
                  </v:textbox>
                </v:shape>
                <v:shape id="Flecha: a la derecha 1757381760" o:spid="_x0000_s1045" type="#_x0000_t13" style="position:absolute;left:16380;top:15494;width:6008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" adj="20630" fillcolor="#55416d [2151]" stroked="f">
                  <v:fill color2="#b2a1c7 [1943]" rotate="t" angle="180" colors="0 #56426e;31457f #8469a5;1 #b3a2c7" focus="100%" type="gradient"/>
                </v:shape>
                <v:shape id="Flecha: a la derecha 833060743" o:spid="_x0000_s1046" type="#_x0000_t13" style="position:absolute;left:16386;top:10816;width:6007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" adj="20630" fillcolor="#55416d [2151]" stroked="f">
                  <v:fill color2="#b2a1c7 [1943]" rotate="t" angle="180" colors="0 #56426e;31457f #8469a5;1 #b3a2c7" focus="100%" type="gradient"/>
                </v:shape>
                <v:shape id="Flecha: a la derecha 1244892610" o:spid="_x0000_s1047" type="#_x0000_t13" style="position:absolute;left:25336;top:19476;width:6007;height:539;rotation:8746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" adj="20630" fillcolor="#55416d [2151]" stroked="f">
                  <v:fill color2="#b2a1c7 [1943]" rotate="t" angle="180" colors="0 #56426e;31457f #8469a5;1 #b3a2c7" focus="100%" type="gradient"/>
                </v:shape>
                <v:shape id="Cuadro de texto 89527148" o:spid="_x0000_s1048" type="#_x0000_t202" style="position:absolute;left:31696;top:19498;width:16507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" filled="f" stroked="f" strokeweight=".5pt">
                  <v:textbox>
                    <w:txbxContent>
                      <w:p w14:paraId="454F4096" w14:textId="116F73E2" w:rsidR="00E25B40" w:rsidRPr="00E25B40" w:rsidRDefault="00E25B40">
                        <w:pPr>
                          <w:rPr>
                            <w:rFonts w:ascii="Bahnschrift SemiBold SemiConden" w:hAnsi="Bahnschrift SemiBold SemiConden"/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</w:pPr>
                        <w:r>
                          <w:rPr>
                            <w:rFonts w:ascii="Bahnschrift SemiBold SemiConden" w:hAnsi="Bahnschrift SemiBold SemiConden"/>
                            <w:b/>
                            <w:bCs/>
                            <w:color w:val="00B050"/>
                            <w:sz w:val="14"/>
                            <w:szCs w:val="14"/>
                          </w:rPr>
                          <w:t>Seleccionar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C19A70" w14:textId="0F548799" w:rsidR="00841454" w:rsidRDefault="00671527" w:rsidP="00A54653">
      <w:pPr>
        <w:pStyle w:val="Listaconnmeros"/>
        <w:numPr>
          <w:ilvl w:val="0"/>
          <w:numId w:val="0"/>
        </w:numPr>
        <w:spacing w:after="80"/>
        <w:ind w:left="720"/>
        <w:jc w:val="center"/>
      </w:pPr>
      <w:r>
        <w:rPr>
          <w:noProof/>
        </w:rPr>
        <w:drawing>
          <wp:inline distT="0" distB="0" distL="0" distR="0" wp14:anchorId="2996768F" wp14:editId="12437918">
            <wp:extent cx="4066632" cy="1611881"/>
            <wp:effectExtent l="0" t="0" r="0" b="7620"/>
            <wp:docPr id="842690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903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6013" cy="161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ECD8C2" w14:textId="345B8056" w:rsidR="00A54653" w:rsidRDefault="00A54653" w:rsidP="00A54653">
      <w:pPr>
        <w:pStyle w:val="Listaconnmeros"/>
        <w:numPr>
          <w:ilvl w:val="0"/>
          <w:numId w:val="0"/>
        </w:numPr>
        <w:spacing w:after="80"/>
        <w:ind w:left="720"/>
      </w:pPr>
      <w:r>
        <w:tab/>
        <w:t>Se obtiene dos cadenas en la salida:</w:t>
      </w:r>
    </w:p>
    <w:p w14:paraId="6B11EB5D" w14:textId="2119C61A" w:rsidR="00A54653" w:rsidRDefault="00A54653" w:rsidP="00A54653">
      <w:pPr>
        <w:pStyle w:val="Listaconnmeros"/>
        <w:numPr>
          <w:ilvl w:val="0"/>
          <w:numId w:val="26"/>
        </w:numPr>
        <w:spacing w:after="80"/>
      </w:pPr>
      <w:r>
        <w:t xml:space="preserve">Token: </w:t>
      </w:r>
      <w:r w:rsidRPr="001400FD">
        <w:rPr>
          <w:color w:val="808080" w:themeColor="background1" w:themeShade="80"/>
        </w:rPr>
        <w:t>dt0c01.YAEH26DWQNBB63NRU7H6PGEX.HDINZRTN47PHZU6KUNNEBK5MBRISSGZUKCZNUU4KSILAOL6BOO4L6WMF37EMZ2ML</w:t>
      </w:r>
    </w:p>
    <w:p w14:paraId="2637EEED" w14:textId="2C244BC6" w:rsidR="00A54653" w:rsidRPr="001400FD" w:rsidRDefault="00A54653" w:rsidP="00A54653">
      <w:pPr>
        <w:pStyle w:val="Listaconnmeros"/>
        <w:numPr>
          <w:ilvl w:val="0"/>
          <w:numId w:val="26"/>
        </w:numPr>
        <w:spacing w:after="80"/>
        <w:rPr>
          <w:color w:val="808080" w:themeColor="background1" w:themeShade="80"/>
          <w:lang w:val="en-US"/>
        </w:rPr>
      </w:pPr>
      <w:proofErr w:type="spellStart"/>
      <w:r w:rsidRPr="00A54653">
        <w:rPr>
          <w:lang w:val="en-US"/>
        </w:rPr>
        <w:lastRenderedPageBreak/>
        <w:t>cURL</w:t>
      </w:r>
      <w:proofErr w:type="spellEnd"/>
      <w:r w:rsidRPr="00A54653">
        <w:rPr>
          <w:lang w:val="en-US"/>
        </w:rPr>
        <w:t xml:space="preserve"> Command: </w:t>
      </w:r>
      <w:r w:rsidRPr="001400FD">
        <w:rPr>
          <w:color w:val="808080" w:themeColor="background1" w:themeShade="80"/>
          <w:lang w:val="en-US"/>
        </w:rPr>
        <w:t>curl -X POST "https://zjf61755.live.dynatrace.com/</w:t>
      </w:r>
      <w:proofErr w:type="spellStart"/>
      <w:r w:rsidRPr="001400FD">
        <w:rPr>
          <w:color w:val="808080" w:themeColor="background1" w:themeShade="80"/>
          <w:lang w:val="en-US"/>
        </w:rPr>
        <w:t>api</w:t>
      </w:r>
      <w:proofErr w:type="spellEnd"/>
      <w:r w:rsidRPr="001400FD">
        <w:rPr>
          <w:color w:val="808080" w:themeColor="background1" w:themeShade="80"/>
          <w:lang w:val="en-US"/>
        </w:rPr>
        <w:t>/v2/</w:t>
      </w:r>
      <w:proofErr w:type="spellStart"/>
      <w:r w:rsidRPr="001400FD">
        <w:rPr>
          <w:color w:val="808080" w:themeColor="background1" w:themeShade="80"/>
          <w:lang w:val="en-US"/>
        </w:rPr>
        <w:t>apiTokens</w:t>
      </w:r>
      <w:proofErr w:type="spellEnd"/>
      <w:r w:rsidRPr="001400FD">
        <w:rPr>
          <w:color w:val="808080" w:themeColor="background1" w:themeShade="80"/>
          <w:lang w:val="en-US"/>
        </w:rPr>
        <w:t>" -H "</w:t>
      </w:r>
      <w:proofErr w:type="gramStart"/>
      <w:r w:rsidRPr="001400FD">
        <w:rPr>
          <w:color w:val="808080" w:themeColor="background1" w:themeShade="80"/>
          <w:lang w:val="en-US"/>
        </w:rPr>
        <w:t>accept:</w:t>
      </w:r>
      <w:proofErr w:type="gramEnd"/>
      <w:r w:rsidRPr="001400FD">
        <w:rPr>
          <w:color w:val="808080" w:themeColor="background1" w:themeShade="80"/>
          <w:lang w:val="en-US"/>
        </w:rPr>
        <w:t xml:space="preserve"> application/</w:t>
      </w:r>
      <w:proofErr w:type="spellStart"/>
      <w:r w:rsidRPr="001400FD">
        <w:rPr>
          <w:color w:val="808080" w:themeColor="background1" w:themeShade="80"/>
          <w:lang w:val="en-US"/>
        </w:rPr>
        <w:t>json</w:t>
      </w:r>
      <w:proofErr w:type="spellEnd"/>
      <w:r w:rsidRPr="001400FD">
        <w:rPr>
          <w:color w:val="808080" w:themeColor="background1" w:themeShade="80"/>
          <w:lang w:val="en-US"/>
        </w:rPr>
        <w:t>; charset=utf-8" -H "Content-Type: application/</w:t>
      </w:r>
      <w:proofErr w:type="spellStart"/>
      <w:r w:rsidRPr="001400FD">
        <w:rPr>
          <w:color w:val="808080" w:themeColor="background1" w:themeShade="80"/>
          <w:lang w:val="en-US"/>
        </w:rPr>
        <w:t>json</w:t>
      </w:r>
      <w:proofErr w:type="spellEnd"/>
      <w:r w:rsidRPr="001400FD">
        <w:rPr>
          <w:color w:val="808080" w:themeColor="background1" w:themeShade="80"/>
          <w:lang w:val="en-US"/>
        </w:rPr>
        <w:t>; charset=utf-8" -d "{\"name\</w:t>
      </w:r>
      <w:proofErr w:type="gramStart"/>
      <w:r w:rsidRPr="001400FD">
        <w:rPr>
          <w:color w:val="808080" w:themeColor="background1" w:themeShade="80"/>
          <w:lang w:val="en-US"/>
        </w:rPr>
        <w:t>":\</w:t>
      </w:r>
      <w:proofErr w:type="gramEnd"/>
      <w:r w:rsidRPr="001400FD">
        <w:rPr>
          <w:color w:val="808080" w:themeColor="background1" w:themeShade="80"/>
          <w:lang w:val="en-US"/>
        </w:rPr>
        <w:t>"GetTenantTKN-01\</w:t>
      </w:r>
      <w:proofErr w:type="gramStart"/>
      <w:r w:rsidRPr="001400FD">
        <w:rPr>
          <w:color w:val="808080" w:themeColor="background1" w:themeShade="80"/>
          <w:lang w:val="en-US"/>
        </w:rPr>
        <w:t>",\</w:t>
      </w:r>
      <w:proofErr w:type="gramEnd"/>
      <w:r w:rsidRPr="001400FD">
        <w:rPr>
          <w:color w:val="808080" w:themeColor="background1" w:themeShade="80"/>
          <w:lang w:val="en-US"/>
        </w:rPr>
        <w:t>"scopes\</w:t>
      </w:r>
      <w:proofErr w:type="gramStart"/>
      <w:r w:rsidRPr="001400FD">
        <w:rPr>
          <w:color w:val="808080" w:themeColor="background1" w:themeShade="80"/>
          <w:lang w:val="en-US"/>
        </w:rPr>
        <w:t>":[</w:t>
      </w:r>
      <w:proofErr w:type="gramEnd"/>
      <w:r w:rsidRPr="001400FD">
        <w:rPr>
          <w:color w:val="808080" w:themeColor="background1" w:themeShade="80"/>
          <w:lang w:val="en-US"/>
        </w:rPr>
        <w:t>\"InstallerDownload\"]}" -H "Authorization</w:t>
      </w:r>
      <w:proofErr w:type="gramStart"/>
      <w:r w:rsidRPr="001400FD">
        <w:rPr>
          <w:color w:val="808080" w:themeColor="background1" w:themeShade="80"/>
          <w:lang w:val="en-US"/>
        </w:rPr>
        <w:t>: Api-Token XXXXXXXX"</w:t>
      </w:r>
      <w:proofErr w:type="gramEnd"/>
    </w:p>
    <w:p w14:paraId="648F1DA4" w14:textId="77777777" w:rsidR="00A54653" w:rsidRPr="00A54653" w:rsidRDefault="00A54653" w:rsidP="00A54653">
      <w:pPr>
        <w:pStyle w:val="Listaconnmeros"/>
        <w:numPr>
          <w:ilvl w:val="0"/>
          <w:numId w:val="0"/>
        </w:numPr>
        <w:spacing w:after="80"/>
        <w:ind w:left="720"/>
        <w:jc w:val="center"/>
        <w:rPr>
          <w:lang w:val="en-US"/>
        </w:rPr>
      </w:pPr>
    </w:p>
    <w:p w14:paraId="01A65D9C" w14:textId="32A575FF" w:rsidR="00841454" w:rsidRPr="006152E5" w:rsidRDefault="00841454" w:rsidP="00BC30E0">
      <w:pPr>
        <w:pStyle w:val="Listaconnmeros"/>
        <w:numPr>
          <w:ilvl w:val="0"/>
          <w:numId w:val="14"/>
        </w:numPr>
        <w:spacing w:after="80"/>
      </w:pPr>
      <w:r w:rsidRPr="006152E5">
        <w:t xml:space="preserve">Construir el </w:t>
      </w:r>
      <w:proofErr w:type="gramStart"/>
      <w:r w:rsidRPr="006152E5">
        <w:t>server</w:t>
      </w:r>
      <w:proofErr w:type="gramEnd"/>
      <w:r w:rsidRPr="006152E5">
        <w:t xml:space="preserve"> de conexión OneAgent</w:t>
      </w:r>
    </w:p>
    <w:p w14:paraId="69A6F74A" w14:textId="77777777" w:rsidR="00841454" w:rsidRPr="006152E5" w:rsidRDefault="00841454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02BCA092" w14:textId="20CA4962" w:rsidR="00841454" w:rsidRPr="006152E5" w:rsidRDefault="004263AA" w:rsidP="00841454">
      <w:pPr>
        <w:pStyle w:val="Listaconnmeros"/>
        <w:numPr>
          <w:ilvl w:val="0"/>
          <w:numId w:val="0"/>
        </w:numPr>
        <w:spacing w:after="80"/>
        <w:ind w:left="720"/>
      </w:pPr>
      <w:r w:rsidRPr="006152E5">
        <w:rPr>
          <w:noProof/>
        </w:rPr>
        <mc:AlternateContent>
          <mc:Choice Requires="wpc">
            <w:drawing>
              <wp:inline distT="0" distB="0" distL="0" distR="0" wp14:anchorId="0B6E035B" wp14:editId="2189BCC7">
                <wp:extent cx="5219700" cy="520700"/>
                <wp:effectExtent l="0" t="0" r="0" b="69850"/>
                <wp:docPr id="330358634" name="Lienz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23203058" name="Rectángulo: esquinas superiores redondeadas 1723203058"/>
                        <wps:cNvSpPr/>
                        <wps:spPr>
                          <a:xfrm>
                            <a:off x="234950" y="44450"/>
                            <a:ext cx="4781550" cy="444500"/>
                          </a:xfrm>
                          <a:prstGeom prst="round2SameRect">
                            <a:avLst>
                              <a:gd name="adj1" fmla="val 46667"/>
                              <a:gd name="adj2" fmla="val 0"/>
                            </a:avLst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5E0A9F" w14:textId="604B86CD" w:rsidR="004263AA" w:rsidRPr="006152E5" w:rsidRDefault="004263AA" w:rsidP="004263AA">
                              <w:pPr>
                                <w:jc w:val="center"/>
                              </w:pPr>
                              <w:r w:rsidRPr="006152E5">
                                <w:t>https://</w:t>
                              </w:r>
                              <w:r w:rsidRPr="006152E5">
                                <w:rPr>
                                  <w:b/>
                                  <w:bCs/>
                                  <w:color w:val="339933"/>
                                </w:rPr>
                                <w:t>NUEVO_ENVIRONMENT_ID</w:t>
                              </w:r>
                              <w:r w:rsidRPr="006152E5">
                                <w:t>.live.dynatrace.com/communication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B6E035B" id="_x0000_s1049" editas="canvas" style="width:411pt;height:41pt;mso-position-horizontal-relative:char;mso-position-vertical-relative:line" coordsize="52197,5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">
                <v:shape id="_x0000_s1050" type="#_x0000_t75" style="position:absolute;width:52197;height:5207;visibility:visible;mso-wrap-style:square" filled="t">
                  <v:fill o:detectmouseclick="t"/>
                  <v:path o:connecttype="none"/>
                </v:shape>
                <v:shape id="Rectángulo: esquinas superiores redondeadas 1723203058" o:spid="_x0000_s1051" style="position:absolute;left:2349;top:444;width:47816;height:4445;visibility:visible;mso-wrap-style:square;v-text-anchor:middle" coordsize="4781550,4445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" adj="-11796480,,5400" path="m207435,l4574115,v114563,,207435,92872,207435,207435l4781550,444500r,l,444500r,l,207435c,92872,92872,,207435,xe" fillcolor="#a7bfde [1620]" strokecolor="#4579b8 [3044]">
                  <v:fill color2="#e4ecf5 [500]" rotate="t" angle="180" colors="0 #a3c4ff;22938f #bfd5ff;1 #e5eeff" focus="100%" type="gradient"/>
                  <v:stroke joinstyle="miter"/>
                  <v:shadow on="t" color="black" opacity="24903f" origin=",.5" offset="0,.55556mm"/>
                  <v:formulas/>
                  <v:path arrowok="t" o:connecttype="custom" o:connectlocs="207435,0;4574115,0;4781550,207435;4781550,444500;4781550,444500;0,444500;0,444500;0,207435;207435,0" o:connectangles="0,0,0,0,0,0,0,0,0" textboxrect="0,0,4781550,444500"/>
                  <v:textbox>
                    <w:txbxContent>
                      <w:p w14:paraId="465E0A9F" w14:textId="604B86CD" w:rsidR="004263AA" w:rsidRPr="006152E5" w:rsidRDefault="004263AA" w:rsidP="004263AA">
                        <w:pPr>
                          <w:jc w:val="center"/>
                        </w:pPr>
                        <w:r w:rsidRPr="006152E5">
                          <w:t>https://</w:t>
                        </w:r>
                        <w:r w:rsidRPr="006152E5">
                          <w:rPr>
                            <w:b/>
                            <w:bCs/>
                            <w:color w:val="339933"/>
                          </w:rPr>
                          <w:t>NUEVO_ENVIRONMENT_ID</w:t>
                        </w:r>
                        <w:r w:rsidRPr="006152E5">
                          <w:t>.live.dynatrace.com/communication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257ACD0" w14:textId="77777777" w:rsidR="00841454" w:rsidRPr="006152E5" w:rsidRDefault="00841454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449AB390" w14:textId="14841979" w:rsidR="00C50967" w:rsidRPr="001400FD" w:rsidRDefault="00C50967" w:rsidP="00C50967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  <w:lang w:val="en-US"/>
        </w:rPr>
      </w:pPr>
      <w:proofErr w:type="spellStart"/>
      <w:r w:rsidRPr="001400FD">
        <w:rPr>
          <w:color w:val="808080" w:themeColor="background1" w:themeShade="80"/>
          <w:lang w:val="en-US"/>
        </w:rPr>
        <w:t>Ejemplo</w:t>
      </w:r>
      <w:proofErr w:type="spellEnd"/>
      <w:r w:rsidRPr="001400FD">
        <w:rPr>
          <w:color w:val="808080" w:themeColor="background1" w:themeShade="80"/>
          <w:lang w:val="en-US"/>
        </w:rPr>
        <w:t xml:space="preserve">: </w:t>
      </w:r>
      <w:r w:rsidR="00365174" w:rsidRPr="001400FD">
        <w:rPr>
          <w:color w:val="808080" w:themeColor="background1" w:themeShade="80"/>
          <w:lang w:val="en-US"/>
        </w:rPr>
        <w:t>https://</w:t>
      </w:r>
      <w:r w:rsidR="001400FD" w:rsidRPr="001400FD">
        <w:rPr>
          <w:lang w:val="en-US"/>
        </w:rPr>
        <w:t xml:space="preserve"> </w:t>
      </w:r>
      <w:r w:rsidR="001400FD" w:rsidRPr="001400FD">
        <w:rPr>
          <w:color w:val="808080" w:themeColor="background1" w:themeShade="80"/>
          <w:lang w:val="en-US"/>
        </w:rPr>
        <w:t>zjf61755</w:t>
      </w:r>
      <w:r w:rsidR="00365174" w:rsidRPr="001400FD">
        <w:rPr>
          <w:color w:val="808080" w:themeColor="background1" w:themeShade="80"/>
          <w:lang w:val="en-US"/>
        </w:rPr>
        <w:t>.live.dynatrace.com/communication</w:t>
      </w:r>
    </w:p>
    <w:p w14:paraId="35AE04C5" w14:textId="77777777" w:rsidR="002E0B1C" w:rsidRPr="001400FD" w:rsidRDefault="002E0B1C" w:rsidP="00C50967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  <w:lang w:val="en-US"/>
        </w:rPr>
      </w:pPr>
    </w:p>
    <w:p w14:paraId="7B7F6A8E" w14:textId="77777777" w:rsidR="00365174" w:rsidRPr="001400FD" w:rsidRDefault="00365174" w:rsidP="00C50967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  <w:lang w:val="en-US"/>
        </w:rPr>
      </w:pPr>
    </w:p>
    <w:p w14:paraId="5AC26747" w14:textId="3191F9F1" w:rsidR="00365174" w:rsidRPr="006152E5" w:rsidRDefault="002E0B1C" w:rsidP="00365174">
      <w:pPr>
        <w:pStyle w:val="Listaconnmeros"/>
        <w:numPr>
          <w:ilvl w:val="0"/>
          <w:numId w:val="14"/>
        </w:numPr>
        <w:spacing w:after="80"/>
      </w:pPr>
      <w:r>
        <w:t>Obtener el Nuevo Tenant Token</w:t>
      </w:r>
    </w:p>
    <w:p w14:paraId="0DF3BDBB" w14:textId="77777777" w:rsidR="00365174" w:rsidRDefault="00365174" w:rsidP="00C50967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</w:rPr>
      </w:pPr>
    </w:p>
    <w:p w14:paraId="40FC11E5" w14:textId="5328153D" w:rsidR="00841454" w:rsidRDefault="002E0B1C" w:rsidP="00841454">
      <w:pPr>
        <w:pStyle w:val="Listaconnmeros"/>
        <w:numPr>
          <w:ilvl w:val="0"/>
          <w:numId w:val="0"/>
        </w:numPr>
        <w:spacing w:after="80"/>
        <w:ind w:left="720"/>
      </w:pPr>
      <w:r>
        <w:t xml:space="preserve">El tenant </w:t>
      </w:r>
      <w:r w:rsidRPr="002E0B1C">
        <w:t xml:space="preserve">token </w:t>
      </w:r>
      <w:r>
        <w:t xml:space="preserve">es un token </w:t>
      </w:r>
      <w:r w:rsidRPr="002E0B1C">
        <w:t>interno que usa OneAgent o ActiveGate para autenticarse contra tu environment de Dynatrace y poder enviar datos de monitoreo.</w:t>
      </w:r>
      <w:r w:rsidR="00D3711B">
        <w:t xml:space="preserve"> (ver Anexo 01)</w:t>
      </w:r>
    </w:p>
    <w:p w14:paraId="5465D289" w14:textId="77777777" w:rsidR="002E0B1C" w:rsidRDefault="002E0B1C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08615474" w14:textId="6D84DF08" w:rsidR="002E0B1C" w:rsidRDefault="002E0B1C" w:rsidP="00841454">
      <w:pPr>
        <w:pStyle w:val="Listaconnmeros"/>
        <w:numPr>
          <w:ilvl w:val="0"/>
          <w:numId w:val="0"/>
        </w:numPr>
        <w:spacing w:after="80"/>
        <w:ind w:left="720"/>
      </w:pPr>
      <w:r>
        <w:t>Su obtención se puede obtener mediante la ejecución de la opción 6 d</w:t>
      </w:r>
      <w:r w:rsidRPr="006152E5">
        <w:t>el script ‘</w:t>
      </w:r>
      <w:r w:rsidRPr="006152E5">
        <w:rPr>
          <w:color w:val="548DD4" w:themeColor="text2" w:themeTint="99"/>
        </w:rPr>
        <w:t>OneAgent-Diagnostics-Menu.ps1</w:t>
      </w:r>
      <w:r w:rsidRPr="006152E5">
        <w:t>’</w:t>
      </w:r>
      <w:r>
        <w:t>, el cual debe ejecutarse como administrador.</w:t>
      </w:r>
    </w:p>
    <w:p w14:paraId="1185FBA8" w14:textId="77777777" w:rsidR="00045635" w:rsidRDefault="00045635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3EFD5CF2" w14:textId="5702064D" w:rsidR="002E0B1C" w:rsidRDefault="00045635" w:rsidP="00045635">
      <w:pPr>
        <w:pStyle w:val="Listaconnmeros"/>
        <w:numPr>
          <w:ilvl w:val="0"/>
          <w:numId w:val="0"/>
        </w:numPr>
        <w:spacing w:after="80"/>
        <w:ind w:left="720"/>
        <w:jc w:val="center"/>
      </w:pPr>
      <w:r>
        <w:rPr>
          <w:noProof/>
        </w:rPr>
        <w:drawing>
          <wp:inline distT="0" distB="0" distL="0" distR="0" wp14:anchorId="03B8A18D" wp14:editId="5D1A4F13">
            <wp:extent cx="3154094" cy="1745369"/>
            <wp:effectExtent l="0" t="0" r="8255" b="7620"/>
            <wp:docPr id="2090384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843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73847" cy="175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087F" w14:textId="4FE90AB6" w:rsidR="002E0B1C" w:rsidRDefault="00045635" w:rsidP="002E0B1C">
      <w:pPr>
        <w:pStyle w:val="Listaconnmeros"/>
        <w:numPr>
          <w:ilvl w:val="0"/>
          <w:numId w:val="0"/>
        </w:numPr>
        <w:spacing w:after="8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4BBA4C58" wp14:editId="450FAA4E">
            <wp:extent cx="5414890" cy="3360587"/>
            <wp:effectExtent l="0" t="0" r="0" b="0"/>
            <wp:docPr id="1397688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88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0975" cy="336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7D2F" w14:textId="55987F13" w:rsidR="00307847" w:rsidRDefault="00307847" w:rsidP="002E0B1C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</w:rPr>
      </w:pPr>
      <w:r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64FE27A" wp14:editId="53EACB67">
                <wp:simplePos x="0" y="0"/>
                <wp:positionH relativeFrom="column">
                  <wp:posOffset>480561</wp:posOffset>
                </wp:positionH>
                <wp:positionV relativeFrom="paragraph">
                  <wp:posOffset>156326</wp:posOffset>
                </wp:positionV>
                <wp:extent cx="5239445" cy="1291506"/>
                <wp:effectExtent l="0" t="0" r="18415" b="23495"/>
                <wp:wrapNone/>
                <wp:docPr id="234427766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9445" cy="1291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D4F677" w14:textId="62276196" w:rsidR="00307847" w:rsidRPr="00307847" w:rsidRDefault="00307847" w:rsidP="0030784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07847">
                              <w:rPr>
                                <w:color w:val="76923C" w:themeColor="accent3" w:themeShade="BF"/>
                                <w:sz w:val="20"/>
                                <w:szCs w:val="20"/>
                                <w:u w:val="single"/>
                              </w:rPr>
                              <w:t>Datos obtenidos: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- </w:t>
                            </w:r>
                            <w:r w:rsidRPr="00307847">
                              <w:rPr>
                                <w:sz w:val="20"/>
                                <w:szCs w:val="20"/>
                              </w:rPr>
                              <w:t>Environment ID ingresado: zjf61755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- </w:t>
                            </w:r>
                            <w:proofErr w:type="spellStart"/>
                            <w:r w:rsidRPr="00307847">
                              <w:rPr>
                                <w:sz w:val="20"/>
                                <w:szCs w:val="20"/>
                              </w:rPr>
                              <w:t>tenantUUID</w:t>
                            </w:r>
                            <w:proofErr w:type="spellEnd"/>
                            <w:r w:rsidRPr="00307847">
                              <w:rPr>
                                <w:sz w:val="20"/>
                                <w:szCs w:val="20"/>
                              </w:rPr>
                              <w:t xml:space="preserve"> devuelto:      zjf61755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- </w:t>
                            </w:r>
                            <w:proofErr w:type="spellStart"/>
                            <w:r w:rsidRPr="00307847">
                              <w:rPr>
                                <w:sz w:val="20"/>
                                <w:szCs w:val="20"/>
                              </w:rPr>
                              <w:t>tenantToken</w:t>
                            </w:r>
                            <w:proofErr w:type="spellEnd"/>
                            <w:r w:rsidRPr="00307847">
                              <w:rPr>
                                <w:sz w:val="20"/>
                                <w:szCs w:val="20"/>
                              </w:rPr>
                              <w:t>:              dYK8****34z0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- </w:t>
                            </w:r>
                            <w:r w:rsidRPr="00307847">
                              <w:rPr>
                                <w:sz w:val="20"/>
                                <w:szCs w:val="20"/>
                              </w:rPr>
                              <w:t xml:space="preserve">Endpoint sugerido:        </w:t>
                            </w:r>
                            <w:hyperlink r:id="rId25" w:history="1">
                              <w:r w:rsidRPr="00564560">
                                <w:rPr>
                                  <w:rStyle w:val="Hipervnculo"/>
                                  <w:sz w:val="20"/>
                                  <w:szCs w:val="20"/>
                                </w:rPr>
                                <w:t>https://prd-f330731d-475c-4696-a418-01d9587c019e-sa-east-1a.live.dynatrace.com/communication</w:t>
                              </w:r>
                            </w:hyperlink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  <w:t xml:space="preserve">- </w:t>
                            </w:r>
                            <w:proofErr w:type="spellStart"/>
                            <w:r w:rsidRPr="00307847">
                              <w:rPr>
                                <w:sz w:val="20"/>
                                <w:szCs w:val="20"/>
                              </w:rPr>
                              <w:t>tenantToken</w:t>
                            </w:r>
                            <w:proofErr w:type="spellEnd"/>
                            <w:r w:rsidRPr="00307847">
                              <w:rPr>
                                <w:sz w:val="20"/>
                                <w:szCs w:val="20"/>
                              </w:rPr>
                              <w:t xml:space="preserve"> completo: dYK8QzZNY55w34z0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FE27A" id="Cuadro de texto 15" o:spid="_x0000_s1052" type="#_x0000_t202" style="position:absolute;left:0;text-align:left;margin-left:37.85pt;margin-top:12.3pt;width:412.55pt;height:101.7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" fillcolor="white [3201]" strokeweight=".5pt">
                <v:textbox>
                  <w:txbxContent>
                    <w:p w14:paraId="74D4F677" w14:textId="62276196" w:rsidR="00307847" w:rsidRPr="00307847" w:rsidRDefault="00307847" w:rsidP="00307847">
                      <w:pPr>
                        <w:rPr>
                          <w:sz w:val="20"/>
                          <w:szCs w:val="20"/>
                        </w:rPr>
                      </w:pPr>
                      <w:r w:rsidRPr="00307847">
                        <w:rPr>
                          <w:color w:val="76923C" w:themeColor="accent3" w:themeShade="BF"/>
                          <w:sz w:val="20"/>
                          <w:szCs w:val="20"/>
                          <w:u w:val="single"/>
                        </w:rPr>
                        <w:t>Datos obtenidos: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 xml:space="preserve">- </w:t>
                      </w:r>
                      <w:r w:rsidRPr="00307847">
                        <w:rPr>
                          <w:sz w:val="20"/>
                          <w:szCs w:val="20"/>
                        </w:rPr>
                        <w:t>Environment ID ingresado: zjf61755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 xml:space="preserve">- </w:t>
                      </w:r>
                      <w:proofErr w:type="spellStart"/>
                      <w:r w:rsidRPr="00307847">
                        <w:rPr>
                          <w:sz w:val="20"/>
                          <w:szCs w:val="20"/>
                        </w:rPr>
                        <w:t>tenantUUID</w:t>
                      </w:r>
                      <w:proofErr w:type="spellEnd"/>
                      <w:r w:rsidRPr="00307847">
                        <w:rPr>
                          <w:sz w:val="20"/>
                          <w:szCs w:val="20"/>
                        </w:rPr>
                        <w:t xml:space="preserve"> devuelto:      zjf61755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 xml:space="preserve">- </w:t>
                      </w:r>
                      <w:proofErr w:type="spellStart"/>
                      <w:r w:rsidRPr="00307847">
                        <w:rPr>
                          <w:sz w:val="20"/>
                          <w:szCs w:val="20"/>
                        </w:rPr>
                        <w:t>tenantToken</w:t>
                      </w:r>
                      <w:proofErr w:type="spellEnd"/>
                      <w:r w:rsidRPr="00307847">
                        <w:rPr>
                          <w:sz w:val="20"/>
                          <w:szCs w:val="20"/>
                        </w:rPr>
                        <w:t>:              dYK8****34z0</w:t>
                      </w:r>
                      <w:r>
                        <w:rPr>
                          <w:sz w:val="20"/>
                          <w:szCs w:val="20"/>
                        </w:rPr>
                        <w:br/>
                        <w:t xml:space="preserve">- </w:t>
                      </w:r>
                      <w:r w:rsidRPr="00307847">
                        <w:rPr>
                          <w:sz w:val="20"/>
                          <w:szCs w:val="20"/>
                        </w:rPr>
                        <w:t xml:space="preserve">Endpoint sugerido:        </w:t>
                      </w:r>
                      <w:hyperlink r:id="rId26" w:history="1">
                        <w:r w:rsidRPr="00564560">
                          <w:rPr>
                            <w:rStyle w:val="Hipervnculo"/>
                            <w:sz w:val="20"/>
                            <w:szCs w:val="20"/>
                          </w:rPr>
                          <w:t>https://prd-f330731d-475c-4696-a418-01d9587c019e-sa-east-1a.live.dynatrace.com/communication</w:t>
                        </w:r>
                      </w:hyperlink>
                      <w:r>
                        <w:rPr>
                          <w:sz w:val="20"/>
                          <w:szCs w:val="20"/>
                        </w:rPr>
                        <w:br/>
                        <w:t xml:space="preserve">- </w:t>
                      </w:r>
                      <w:proofErr w:type="spellStart"/>
                      <w:r w:rsidRPr="00307847">
                        <w:rPr>
                          <w:sz w:val="20"/>
                          <w:szCs w:val="20"/>
                        </w:rPr>
                        <w:t>tenantToken</w:t>
                      </w:r>
                      <w:proofErr w:type="spellEnd"/>
                      <w:r w:rsidRPr="00307847">
                        <w:rPr>
                          <w:sz w:val="20"/>
                          <w:szCs w:val="20"/>
                        </w:rPr>
                        <w:t xml:space="preserve"> completo: dYK8QzZNY55w34z0</w:t>
                      </w:r>
                    </w:p>
                  </w:txbxContent>
                </v:textbox>
              </v:shape>
            </w:pict>
          </mc:Fallback>
        </mc:AlternateContent>
      </w:r>
    </w:p>
    <w:p w14:paraId="28B5E619" w14:textId="77777777" w:rsidR="00307847" w:rsidRPr="006152E5" w:rsidRDefault="00307847" w:rsidP="002E0B1C">
      <w:pPr>
        <w:pStyle w:val="Listaconnmeros"/>
        <w:numPr>
          <w:ilvl w:val="0"/>
          <w:numId w:val="0"/>
        </w:numPr>
        <w:spacing w:after="80"/>
        <w:ind w:left="720"/>
        <w:rPr>
          <w:color w:val="808080" w:themeColor="background1" w:themeShade="80"/>
        </w:rPr>
      </w:pPr>
    </w:p>
    <w:p w14:paraId="1F896BB2" w14:textId="77777777" w:rsidR="002E0B1C" w:rsidRPr="006152E5" w:rsidRDefault="002E0B1C" w:rsidP="00841454">
      <w:pPr>
        <w:pStyle w:val="Listaconnmeros"/>
        <w:numPr>
          <w:ilvl w:val="0"/>
          <w:numId w:val="0"/>
        </w:numPr>
        <w:spacing w:after="80"/>
        <w:ind w:left="720"/>
      </w:pPr>
    </w:p>
    <w:p w14:paraId="4F3EB83C" w14:textId="77777777" w:rsidR="00307847" w:rsidRDefault="00736A27" w:rsidP="00BC30E0">
      <w:pPr>
        <w:pStyle w:val="Listaconnmeros"/>
        <w:numPr>
          <w:ilvl w:val="0"/>
          <w:numId w:val="0"/>
        </w:numPr>
        <w:spacing w:after="80"/>
        <w:ind w:left="360" w:hanging="360"/>
      </w:pPr>
      <w:r>
        <w:tab/>
      </w:r>
    </w:p>
    <w:p w14:paraId="003CB90F" w14:textId="77777777" w:rsidR="00307847" w:rsidRDefault="00307847" w:rsidP="00BC30E0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34E328B8" w14:textId="77777777" w:rsidR="00307847" w:rsidRDefault="00307847" w:rsidP="00BC30E0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57A27C27" w14:textId="77777777" w:rsidR="00307847" w:rsidRDefault="00307847" w:rsidP="00BC30E0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0137AF53" w14:textId="77777777" w:rsidR="00307847" w:rsidRDefault="00307847" w:rsidP="00BC30E0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4D6492B1" w14:textId="77777777" w:rsidR="00307847" w:rsidRDefault="00307847" w:rsidP="00BC30E0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368ECCE7" w14:textId="77777777" w:rsidR="001B6697" w:rsidRDefault="001B6697" w:rsidP="00BC30E0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3E36C2F6" w14:textId="206CCB8B" w:rsidR="001B6697" w:rsidRDefault="001B6697" w:rsidP="004002DF">
      <w:pPr>
        <w:pStyle w:val="Listaconnmeros"/>
        <w:numPr>
          <w:ilvl w:val="0"/>
          <w:numId w:val="14"/>
        </w:numPr>
        <w:spacing w:after="80"/>
      </w:pPr>
      <w:r>
        <w:t>Actualizar el Tenant Toke</w:t>
      </w:r>
      <w:r w:rsidR="000C5AE8">
        <w:t>n a través del diagnostico</w:t>
      </w:r>
    </w:p>
    <w:p w14:paraId="2CBFEA87" w14:textId="77777777" w:rsidR="004002DF" w:rsidRDefault="004002DF" w:rsidP="004002DF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4C2AAAB6" w14:textId="77777777" w:rsidR="00372265" w:rsidRDefault="00372265" w:rsidP="004002DF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0F0A3512" w14:textId="48FDB340" w:rsidR="00372265" w:rsidRDefault="00B57232" w:rsidP="004002DF">
      <w:pPr>
        <w:pStyle w:val="Listaconnmeros"/>
        <w:numPr>
          <w:ilvl w:val="0"/>
          <w:numId w:val="0"/>
        </w:numPr>
        <w:spacing w:after="80"/>
        <w:ind w:left="360" w:hanging="360"/>
      </w:pPr>
      <w:r w:rsidRPr="008F44A3">
        <w:drawing>
          <wp:anchor distT="0" distB="0" distL="114300" distR="114300" simplePos="0" relativeHeight="251660288" behindDoc="1" locked="0" layoutInCell="1" allowOverlap="1" wp14:anchorId="277F9462" wp14:editId="52A60874">
            <wp:simplePos x="0" y="0"/>
            <wp:positionH relativeFrom="column">
              <wp:posOffset>175895</wp:posOffset>
            </wp:positionH>
            <wp:positionV relativeFrom="paragraph">
              <wp:posOffset>-332740</wp:posOffset>
            </wp:positionV>
            <wp:extent cx="2030730" cy="1074420"/>
            <wp:effectExtent l="0" t="0" r="7620" b="0"/>
            <wp:wrapTight wrapText="bothSides">
              <wp:wrapPolygon edited="0">
                <wp:start x="0" y="0"/>
                <wp:lineTo x="0" y="21064"/>
                <wp:lineTo x="21478" y="21064"/>
                <wp:lineTo x="21478" y="0"/>
                <wp:lineTo x="0" y="0"/>
              </wp:wrapPolygon>
            </wp:wrapTight>
            <wp:docPr id="645133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02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3073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72265" w:rsidRPr="008F44A3">
        <w:drawing>
          <wp:anchor distT="0" distB="0" distL="114300" distR="114300" simplePos="0" relativeHeight="251718656" behindDoc="1" locked="0" layoutInCell="1" allowOverlap="1" wp14:anchorId="275E66C2" wp14:editId="7AA1086A">
            <wp:simplePos x="0" y="0"/>
            <wp:positionH relativeFrom="column">
              <wp:posOffset>2309648</wp:posOffset>
            </wp:positionH>
            <wp:positionV relativeFrom="paragraph">
              <wp:posOffset>-335048</wp:posOffset>
            </wp:positionV>
            <wp:extent cx="3780790" cy="1910080"/>
            <wp:effectExtent l="0" t="0" r="0" b="0"/>
            <wp:wrapTight wrapText="bothSides">
              <wp:wrapPolygon edited="0">
                <wp:start x="0" y="0"/>
                <wp:lineTo x="0" y="21327"/>
                <wp:lineTo x="21440" y="21327"/>
                <wp:lineTo x="21440" y="0"/>
                <wp:lineTo x="0" y="0"/>
              </wp:wrapPolygon>
            </wp:wrapTight>
            <wp:docPr id="464718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0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9DC542" w14:textId="77777777" w:rsidR="00372265" w:rsidRDefault="00372265" w:rsidP="004002DF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2B40F6F5" w14:textId="77777777" w:rsidR="00372265" w:rsidRDefault="00372265" w:rsidP="004002DF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44DE4D54" w14:textId="31616A25" w:rsidR="004002DF" w:rsidRDefault="004002DF" w:rsidP="004002DF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110ADB9A" w14:textId="680C4423" w:rsidR="00372265" w:rsidRDefault="00C43175" w:rsidP="004002DF">
      <w:pPr>
        <w:pStyle w:val="Listaconnmeros"/>
        <w:numPr>
          <w:ilvl w:val="0"/>
          <w:numId w:val="0"/>
        </w:numPr>
        <w:spacing w:after="80"/>
        <w:ind w:left="360" w:hanging="360"/>
      </w:pPr>
      <w:r>
        <w:t>Digitar S</w:t>
      </w:r>
    </w:p>
    <w:p w14:paraId="08B813E0" w14:textId="77777777" w:rsidR="00C43175" w:rsidRDefault="00C43175" w:rsidP="004002DF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4254D661" w14:textId="77777777" w:rsidR="00C43175" w:rsidRDefault="00C43175" w:rsidP="004002DF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655D2D4A" w14:textId="329A6457" w:rsidR="00C43175" w:rsidRDefault="00C43175" w:rsidP="004002DF">
      <w:pPr>
        <w:pStyle w:val="Listaconnmeros"/>
        <w:numPr>
          <w:ilvl w:val="0"/>
          <w:numId w:val="0"/>
        </w:numPr>
        <w:spacing w:after="80"/>
        <w:ind w:left="360" w:hanging="360"/>
      </w:pPr>
      <w:r>
        <w:rPr>
          <w:noProof/>
        </w:rPr>
        <w:lastRenderedPageBreak/>
        <w:drawing>
          <wp:inline distT="0" distB="0" distL="0" distR="0" wp14:anchorId="680820BD" wp14:editId="6648A00F">
            <wp:extent cx="2692676" cy="1278158"/>
            <wp:effectExtent l="0" t="0" r="0" b="0"/>
            <wp:docPr id="808521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219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96897" cy="128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1200" w14:textId="77777777" w:rsidR="00C43175" w:rsidRDefault="00C43175" w:rsidP="004002DF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7E39930D" w14:textId="77777777" w:rsidR="00C43175" w:rsidRDefault="00C43175" w:rsidP="004002DF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5F80CC8A" w14:textId="41535EE4" w:rsidR="004002DF" w:rsidRDefault="004002DF" w:rsidP="004002DF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495057EE" w14:textId="37B3B8EB" w:rsidR="004002DF" w:rsidRDefault="004002DF" w:rsidP="004002DF">
      <w:pPr>
        <w:pStyle w:val="Listaconnmeros"/>
        <w:numPr>
          <w:ilvl w:val="0"/>
          <w:numId w:val="14"/>
        </w:numPr>
        <w:spacing w:after="80"/>
      </w:pPr>
      <w:r>
        <w:t>Confirmar conexión con el nuevo Tenant Token</w:t>
      </w:r>
    </w:p>
    <w:p w14:paraId="623D25FE" w14:textId="35F0C73E" w:rsidR="004002DF" w:rsidRDefault="004002DF" w:rsidP="004002DF">
      <w:pPr>
        <w:pStyle w:val="Listaconnmeros"/>
        <w:numPr>
          <w:ilvl w:val="0"/>
          <w:numId w:val="0"/>
        </w:numPr>
        <w:spacing w:after="80"/>
        <w:ind w:left="720"/>
      </w:pPr>
    </w:p>
    <w:p w14:paraId="6CA7D8D1" w14:textId="0DCCDA0E" w:rsidR="004002DF" w:rsidRDefault="004002DF" w:rsidP="004002DF">
      <w:pPr>
        <w:pStyle w:val="Listaconnmeros"/>
        <w:numPr>
          <w:ilvl w:val="0"/>
          <w:numId w:val="0"/>
        </w:numPr>
        <w:spacing w:after="80"/>
        <w:ind w:left="720"/>
      </w:pPr>
    </w:p>
    <w:p w14:paraId="6EAC9BC6" w14:textId="77777777" w:rsidR="004002DF" w:rsidRDefault="004002DF" w:rsidP="004002DF">
      <w:pPr>
        <w:pStyle w:val="Listaconnmeros"/>
        <w:numPr>
          <w:ilvl w:val="0"/>
          <w:numId w:val="0"/>
        </w:numPr>
        <w:spacing w:after="80"/>
        <w:ind w:left="720"/>
      </w:pPr>
    </w:p>
    <w:p w14:paraId="3754570F" w14:textId="046CC9F3" w:rsidR="004002DF" w:rsidRPr="006152E5" w:rsidRDefault="004002DF" w:rsidP="004002DF">
      <w:pPr>
        <w:pStyle w:val="Listaconnmeros"/>
        <w:numPr>
          <w:ilvl w:val="0"/>
          <w:numId w:val="14"/>
        </w:numPr>
        <w:spacing w:after="80"/>
      </w:pPr>
    </w:p>
    <w:p w14:paraId="302B355D" w14:textId="07F23C84" w:rsidR="00736A27" w:rsidRDefault="00736A27" w:rsidP="00BC30E0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302DF486" w14:textId="5873B555" w:rsidR="00736A27" w:rsidRPr="006152E5" w:rsidRDefault="00736A27" w:rsidP="00BC30E0">
      <w:pPr>
        <w:pStyle w:val="Listaconnmeros"/>
        <w:numPr>
          <w:ilvl w:val="0"/>
          <w:numId w:val="0"/>
        </w:numPr>
        <w:spacing w:after="80"/>
        <w:ind w:left="360" w:hanging="360"/>
      </w:pPr>
      <w:r>
        <w:tab/>
      </w:r>
    </w:p>
    <w:p w14:paraId="4E61455A" w14:textId="77777777" w:rsidR="00BC30E0" w:rsidRPr="006152E5" w:rsidRDefault="00BC30E0" w:rsidP="00BC30E0">
      <w:pPr>
        <w:pStyle w:val="Listaconnmeros"/>
        <w:numPr>
          <w:ilvl w:val="0"/>
          <w:numId w:val="0"/>
        </w:numPr>
        <w:spacing w:after="80"/>
        <w:ind w:left="360" w:hanging="360"/>
      </w:pPr>
    </w:p>
    <w:p w14:paraId="0B077ACB" w14:textId="72286E65" w:rsidR="00BC30E0" w:rsidRPr="006152E5" w:rsidRDefault="00BC30E0" w:rsidP="00BC30E0">
      <w:pPr>
        <w:pStyle w:val="Listaconnmeros"/>
        <w:numPr>
          <w:ilvl w:val="0"/>
          <w:numId w:val="12"/>
        </w:numPr>
        <w:spacing w:after="80"/>
      </w:pPr>
      <w:r w:rsidRPr="006152E5">
        <w:t>No aparece el host en Dynatrace después de instalar OneAgent.</w:t>
      </w:r>
    </w:p>
    <w:p w14:paraId="3B76E653" w14:textId="77777777" w:rsidR="00BC30E0" w:rsidRPr="006152E5" w:rsidRDefault="00BC30E0" w:rsidP="00DB1EAA">
      <w:pPr>
        <w:pStyle w:val="Listaconnmeros"/>
        <w:numPr>
          <w:ilvl w:val="0"/>
          <w:numId w:val="12"/>
        </w:numPr>
        <w:spacing w:after="80"/>
      </w:pPr>
    </w:p>
    <w:p w14:paraId="4089197C" w14:textId="331DCEF6" w:rsidR="00DB1EAA" w:rsidRPr="006152E5" w:rsidRDefault="00000000" w:rsidP="00DB1EAA">
      <w:pPr>
        <w:pStyle w:val="Listaconnmeros"/>
        <w:numPr>
          <w:ilvl w:val="0"/>
          <w:numId w:val="12"/>
        </w:numPr>
        <w:spacing w:after="80"/>
      </w:pPr>
      <w:r w:rsidRPr="006152E5">
        <w:t>El servicio del agente no inicia o se detiene inesperadamente.</w:t>
      </w:r>
    </w:p>
    <w:p w14:paraId="243CBFD2" w14:textId="3F6FA558" w:rsidR="00DB1EAA" w:rsidRPr="006152E5" w:rsidRDefault="00000000" w:rsidP="00DB1EAA">
      <w:pPr>
        <w:pStyle w:val="Listaconnmeros"/>
        <w:numPr>
          <w:ilvl w:val="0"/>
          <w:numId w:val="12"/>
        </w:numPr>
        <w:spacing w:after="80"/>
      </w:pPr>
      <w:r w:rsidRPr="006152E5">
        <w:t xml:space="preserve">La </w:t>
      </w:r>
      <w:r w:rsidR="007868AF" w:rsidRPr="006152E5">
        <w:t>aplicación</w:t>
      </w:r>
      <w:r w:rsidRPr="006152E5">
        <w:t xml:space="preserve"> genera logs </w:t>
      </w:r>
      <w:r w:rsidR="007868AF" w:rsidRPr="006152E5">
        <w:t>locales,</w:t>
      </w:r>
      <w:r w:rsidRPr="006152E5">
        <w:t xml:space="preserve"> pero no se observa </w:t>
      </w:r>
      <w:r w:rsidR="007868AF" w:rsidRPr="006152E5">
        <w:t>información</w:t>
      </w:r>
      <w:r w:rsidRPr="006152E5">
        <w:t xml:space="preserve"> en Dynatrace.</w:t>
      </w:r>
    </w:p>
    <w:p w14:paraId="43D1820B" w14:textId="14D74539" w:rsidR="00DB1EAA" w:rsidRPr="006152E5" w:rsidRDefault="00000000" w:rsidP="00DB1EAA">
      <w:pPr>
        <w:pStyle w:val="Listaconnmeros"/>
        <w:numPr>
          <w:ilvl w:val="0"/>
          <w:numId w:val="12"/>
        </w:numPr>
        <w:spacing w:after="80"/>
      </w:pPr>
      <w:r w:rsidRPr="006152E5">
        <w:t>Existen restricciones de red, proxy o certificados.</w:t>
      </w:r>
    </w:p>
    <w:p w14:paraId="618D2A86" w14:textId="1DC407AD" w:rsidR="00C40DC6" w:rsidRPr="006152E5" w:rsidRDefault="00000000" w:rsidP="00DB1EAA">
      <w:pPr>
        <w:pStyle w:val="Listaconnmeros"/>
        <w:numPr>
          <w:ilvl w:val="0"/>
          <w:numId w:val="12"/>
        </w:numPr>
        <w:spacing w:after="80"/>
      </w:pPr>
      <w:r w:rsidRPr="006152E5">
        <w:t>El formato JSON no es aceptado por el destino en New Relic.</w:t>
      </w:r>
    </w:p>
    <w:p w14:paraId="7FA53BFB" w14:textId="6EF3F0FF" w:rsidR="00C40DC6" w:rsidRPr="006152E5" w:rsidRDefault="00000000">
      <w:pPr>
        <w:spacing w:after="160"/>
      </w:pPr>
      <w:r w:rsidRPr="006152E5">
        <w:t xml:space="preserve">Para cada uno de estos casos se recomienda agregar una </w:t>
      </w:r>
      <w:r w:rsidR="007868AF" w:rsidRPr="006152E5">
        <w:t>Subsección</w:t>
      </w:r>
      <w:r w:rsidRPr="006152E5">
        <w:t xml:space="preserve"> con causa probable, pasos de </w:t>
      </w:r>
      <w:r w:rsidR="007868AF" w:rsidRPr="006152E5">
        <w:t>validación</w:t>
      </w:r>
      <w:r w:rsidRPr="006152E5">
        <w:t xml:space="preserve">, </w:t>
      </w:r>
      <w:r w:rsidR="007868AF" w:rsidRPr="006152E5">
        <w:t>acción</w:t>
      </w:r>
      <w:r w:rsidRPr="006152E5">
        <w:t xml:space="preserve"> correctiva y evidencia posterior a la </w:t>
      </w:r>
      <w:r w:rsidR="007868AF" w:rsidRPr="006152E5">
        <w:t>solución</w:t>
      </w:r>
      <w:r w:rsidRPr="006152E5">
        <w:t xml:space="preserve">. Esto </w:t>
      </w:r>
      <w:r w:rsidR="007868AF" w:rsidRPr="006152E5">
        <w:t>convertirá</w:t>
      </w:r>
      <w:r w:rsidRPr="006152E5">
        <w:t xml:space="preserve"> el manual en una referencia operativa </w:t>
      </w:r>
      <w:r w:rsidR="007868AF" w:rsidRPr="006152E5">
        <w:t>útil</w:t>
      </w:r>
      <w:r w:rsidRPr="006152E5">
        <w:t xml:space="preserve">, no solo en una </w:t>
      </w:r>
      <w:r w:rsidR="007868AF" w:rsidRPr="006152E5">
        <w:t>guía</w:t>
      </w:r>
      <w:r w:rsidRPr="006152E5">
        <w:t xml:space="preserve"> de </w:t>
      </w:r>
      <w:r w:rsidR="007868AF" w:rsidRPr="006152E5">
        <w:t>instalación</w:t>
      </w:r>
      <w:r w:rsidRPr="006152E5">
        <w:t xml:space="preserve">, sino en un insumo de soporte </w:t>
      </w:r>
      <w:r w:rsidR="007868AF" w:rsidRPr="006152E5">
        <w:t>técnico</w:t>
      </w:r>
      <w:r w:rsidRPr="006152E5">
        <w:t xml:space="preserve"> reutilizable para futuras implementaciones.</w:t>
      </w:r>
    </w:p>
    <w:p w14:paraId="00FAFC35" w14:textId="6E1FE652" w:rsidR="00C40DC6" w:rsidRPr="006152E5" w:rsidRDefault="00000000">
      <w:pPr>
        <w:pStyle w:val="Ttulo1"/>
        <w:spacing w:before="400" w:after="120"/>
      </w:pPr>
      <w:bookmarkStart w:id="13" w:name="_Toc230641366"/>
      <w:r w:rsidRPr="006152E5">
        <w:rPr>
          <w:rFonts w:ascii="Arial" w:hAnsi="Arial"/>
        </w:rPr>
        <w:t>14. Evidencias requeridas</w:t>
      </w:r>
      <w:bookmarkEnd w:id="13"/>
    </w:p>
    <w:p w14:paraId="37AA1FA6" w14:textId="77777777" w:rsidR="00C40DC6" w:rsidRPr="006152E5" w:rsidRDefault="00000000">
      <w:pPr>
        <w:pStyle w:val="Listaconvietas"/>
        <w:spacing w:after="80"/>
      </w:pPr>
      <w:r w:rsidRPr="006152E5">
        <w:t>Capturas del portal oficial de Dynatrace durante el registro.</w:t>
      </w:r>
    </w:p>
    <w:p w14:paraId="148CE519" w14:textId="09E9DB86" w:rsidR="00C40DC6" w:rsidRPr="006152E5" w:rsidRDefault="00000000">
      <w:pPr>
        <w:pStyle w:val="Listaconvietas"/>
        <w:spacing w:after="80"/>
      </w:pPr>
      <w:r w:rsidRPr="006152E5">
        <w:t xml:space="preserve">Capturas del tenant con la </w:t>
      </w:r>
      <w:r w:rsidR="007868AF" w:rsidRPr="006152E5">
        <w:t>opción</w:t>
      </w:r>
      <w:r w:rsidRPr="006152E5">
        <w:t xml:space="preserve"> de descarga de OneAgent.</w:t>
      </w:r>
    </w:p>
    <w:p w14:paraId="7C3D9B16" w14:textId="0AD061CA" w:rsidR="00C40DC6" w:rsidRPr="006152E5" w:rsidRDefault="00000000">
      <w:pPr>
        <w:pStyle w:val="Listaconvietas"/>
        <w:spacing w:after="80"/>
      </w:pPr>
      <w:r w:rsidRPr="006152E5">
        <w:t xml:space="preserve">Capturas o salidas de comandos de </w:t>
      </w:r>
      <w:r w:rsidR="007868AF" w:rsidRPr="006152E5">
        <w:t>instalación</w:t>
      </w:r>
      <w:r w:rsidRPr="006152E5">
        <w:t xml:space="preserve"> y </w:t>
      </w:r>
      <w:r w:rsidR="007868AF" w:rsidRPr="006152E5">
        <w:t>verificación</w:t>
      </w:r>
      <w:r w:rsidRPr="006152E5">
        <w:t>.</w:t>
      </w:r>
    </w:p>
    <w:p w14:paraId="6273A53C" w14:textId="77777777" w:rsidR="00C40DC6" w:rsidRPr="006152E5" w:rsidRDefault="00000000">
      <w:pPr>
        <w:pStyle w:val="Listaconvietas"/>
        <w:spacing w:after="80"/>
      </w:pPr>
      <w:r w:rsidRPr="006152E5">
        <w:t>Capturas del host, proceso o servicio visibles en Dynatrace.</w:t>
      </w:r>
    </w:p>
    <w:p w14:paraId="0996CD96" w14:textId="500399E8" w:rsidR="00C40DC6" w:rsidRPr="006152E5" w:rsidRDefault="00000000">
      <w:pPr>
        <w:pStyle w:val="Listaconvietas"/>
        <w:spacing w:after="80"/>
      </w:pPr>
      <w:r w:rsidRPr="006152E5">
        <w:t xml:space="preserve">Capturas o extractos del log generado por la </w:t>
      </w:r>
      <w:r w:rsidR="007868AF" w:rsidRPr="006152E5">
        <w:t>aplicación</w:t>
      </w:r>
      <w:r w:rsidRPr="006152E5">
        <w:t xml:space="preserve"> .NET 8.</w:t>
      </w:r>
    </w:p>
    <w:p w14:paraId="79599E59" w14:textId="2ED09B7A" w:rsidR="00C40DC6" w:rsidRPr="006152E5" w:rsidRDefault="00000000">
      <w:pPr>
        <w:pStyle w:val="Listaconvietas"/>
        <w:spacing w:after="80"/>
      </w:pPr>
      <w:r w:rsidRPr="006152E5">
        <w:t xml:space="preserve">Capturas de la </w:t>
      </w:r>
      <w:r w:rsidR="007868AF" w:rsidRPr="006152E5">
        <w:t>validación</w:t>
      </w:r>
      <w:r w:rsidRPr="006152E5">
        <w:t xml:space="preserve"> final en Dynatrace.</w:t>
      </w:r>
    </w:p>
    <w:p w14:paraId="7E1CB8A2" w14:textId="77777777" w:rsidR="00C40DC6" w:rsidRPr="006152E5" w:rsidRDefault="00000000">
      <w:pPr>
        <w:pStyle w:val="Listaconvietas"/>
        <w:spacing w:after="80"/>
      </w:pPr>
      <w:r w:rsidRPr="006152E5">
        <w:t>Ejemplo real del JSON enviado o preparado para New Relic.</w:t>
      </w:r>
    </w:p>
    <w:p w14:paraId="2EE42C3E" w14:textId="7D59670E" w:rsidR="00C40DC6" w:rsidRPr="006152E5" w:rsidRDefault="00000000">
      <w:pPr>
        <w:pStyle w:val="Ttulo1"/>
        <w:spacing w:before="400" w:after="120"/>
      </w:pPr>
      <w:bookmarkStart w:id="14" w:name="_Toc230641367"/>
      <w:r w:rsidRPr="006152E5">
        <w:rPr>
          <w:rFonts w:ascii="Arial" w:hAnsi="Arial"/>
        </w:rPr>
        <w:lastRenderedPageBreak/>
        <w:t xml:space="preserve">15. </w:t>
      </w:r>
      <w:r w:rsidR="007868AF" w:rsidRPr="006152E5">
        <w:rPr>
          <w:rFonts w:ascii="Arial" w:hAnsi="Arial"/>
        </w:rPr>
        <w:t>Conclusión</w:t>
      </w:r>
      <w:bookmarkEnd w:id="14"/>
    </w:p>
    <w:p w14:paraId="02821713" w14:textId="6F930123" w:rsidR="00C40DC6" w:rsidRDefault="00000000">
      <w:pPr>
        <w:spacing w:after="160"/>
      </w:pPr>
      <w:r w:rsidRPr="006152E5">
        <w:t xml:space="preserve">Al completar este manual con evidencias reales, comandos exactos, capturas del ambiente y configuraciones propias del entorno, se </w:t>
      </w:r>
      <w:r w:rsidR="007868AF" w:rsidRPr="006152E5">
        <w:t>contará</w:t>
      </w:r>
      <w:r w:rsidRPr="006152E5">
        <w:t xml:space="preserve"> con una </w:t>
      </w:r>
      <w:r w:rsidR="007868AF" w:rsidRPr="006152E5">
        <w:t>guía</w:t>
      </w:r>
      <w:r w:rsidRPr="006152E5">
        <w:t xml:space="preserve"> reproducible para registrar una cuenta en Dynatrace, instalar OneAgent, validar la conectividad con una </w:t>
      </w:r>
      <w:r w:rsidR="007868AF" w:rsidRPr="006152E5">
        <w:t>aplicación</w:t>
      </w:r>
      <w:r w:rsidRPr="006152E5">
        <w:t xml:space="preserve"> .NET 8 y preparar la </w:t>
      </w:r>
      <w:r w:rsidR="007868AF" w:rsidRPr="006152E5">
        <w:t>integración</w:t>
      </w:r>
      <w:r w:rsidRPr="006152E5">
        <w:t xml:space="preserve"> de un payload estructurado hacia New Relic. Se recomienda mantener este documento bajo control de versiones y actualizarlo cada vez que cambie el proceso, la plataforma, el modelo de despliegue o el mecanismo de </w:t>
      </w:r>
      <w:r w:rsidR="007868AF" w:rsidRPr="006152E5">
        <w:t>envío</w:t>
      </w:r>
      <w:r w:rsidRPr="006152E5">
        <w:t xml:space="preserve"> de </w:t>
      </w:r>
      <w:r w:rsidR="007868AF" w:rsidRPr="006152E5">
        <w:t>información</w:t>
      </w:r>
      <w:r w:rsidRPr="006152E5">
        <w:t>.</w:t>
      </w:r>
    </w:p>
    <w:p w14:paraId="2F746793" w14:textId="77777777" w:rsidR="0007783A" w:rsidRDefault="0007783A">
      <w:pPr>
        <w:spacing w:after="160"/>
      </w:pPr>
    </w:p>
    <w:p w14:paraId="18545291" w14:textId="77777777" w:rsidR="0007783A" w:rsidRDefault="0007783A">
      <w:pPr>
        <w:spacing w:after="160"/>
        <w:sectPr w:rsidR="0007783A" w:rsidSect="00034616">
          <w:footerReference w:type="default" r:id="rId2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7051EF" w14:textId="245BEB92" w:rsidR="0007783A" w:rsidRDefault="0007783A" w:rsidP="0007783A">
      <w:pPr>
        <w:pStyle w:val="Ttulo1"/>
        <w:spacing w:before="400" w:after="120"/>
        <w:rPr>
          <w:rFonts w:ascii="Arial" w:hAnsi="Arial"/>
        </w:rPr>
      </w:pPr>
      <w:bookmarkStart w:id="15" w:name="_Toc230641368"/>
      <w:r w:rsidRPr="006152E5">
        <w:rPr>
          <w:rFonts w:ascii="Arial" w:hAnsi="Arial"/>
        </w:rPr>
        <w:lastRenderedPageBreak/>
        <w:t>1</w:t>
      </w:r>
      <w:r>
        <w:rPr>
          <w:rFonts w:ascii="Arial" w:hAnsi="Arial"/>
        </w:rPr>
        <w:t>6</w:t>
      </w:r>
      <w:r w:rsidRPr="006152E5">
        <w:rPr>
          <w:rFonts w:ascii="Arial" w:hAnsi="Arial"/>
        </w:rPr>
        <w:t xml:space="preserve">. </w:t>
      </w:r>
      <w:r>
        <w:rPr>
          <w:rFonts w:ascii="Arial" w:hAnsi="Arial"/>
        </w:rPr>
        <w:t>Anexos</w:t>
      </w:r>
      <w:bookmarkEnd w:id="15"/>
    </w:p>
    <w:p w14:paraId="57BA3075" w14:textId="43C398B5" w:rsidR="0007783A" w:rsidRDefault="0007783A" w:rsidP="0007783A">
      <w:pPr>
        <w:jc w:val="center"/>
      </w:pPr>
      <w:r>
        <w:t xml:space="preserve">Anexo </w:t>
      </w:r>
      <w:r w:rsidR="00D3711B">
        <w:t>0</w:t>
      </w:r>
      <w:r>
        <w:t>1</w:t>
      </w:r>
      <w:r w:rsidR="00604B22">
        <w:t>. Tenant Token</w:t>
      </w:r>
    </w:p>
    <w:p w14:paraId="4464823A" w14:textId="6CBE1A53" w:rsidR="0007783A" w:rsidRPr="0007783A" w:rsidRDefault="0007783A" w:rsidP="0007783A">
      <w:pPr>
        <w:jc w:val="center"/>
      </w:pPr>
      <w:r>
        <w:rPr>
          <w:noProof/>
        </w:rPr>
        <w:drawing>
          <wp:inline distT="0" distB="0" distL="0" distR="0" wp14:anchorId="4060AA00" wp14:editId="671FD378">
            <wp:extent cx="7028193" cy="4685461"/>
            <wp:effectExtent l="0" t="0" r="1270" b="1270"/>
            <wp:docPr id="152452054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5147" cy="4703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4E8C7D" w14:textId="77777777" w:rsidR="0007783A" w:rsidRPr="004559D5" w:rsidRDefault="0007783A">
      <w:pPr>
        <w:spacing w:after="160"/>
      </w:pPr>
    </w:p>
    <w:sectPr w:rsidR="0007783A" w:rsidRPr="004559D5" w:rsidSect="0007783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36AB1" w14:textId="77777777" w:rsidR="00573386" w:rsidRPr="006152E5" w:rsidRDefault="00573386">
      <w:pPr>
        <w:spacing w:after="0" w:line="240" w:lineRule="auto"/>
      </w:pPr>
      <w:r w:rsidRPr="006152E5">
        <w:separator/>
      </w:r>
    </w:p>
  </w:endnote>
  <w:endnote w:type="continuationSeparator" w:id="0">
    <w:p w14:paraId="7BFBD03B" w14:textId="77777777" w:rsidR="00573386" w:rsidRPr="006152E5" w:rsidRDefault="00573386">
      <w:pPr>
        <w:spacing w:after="0" w:line="240" w:lineRule="auto"/>
      </w:pPr>
      <w:r w:rsidRPr="006152E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D18C0" w14:textId="77777777" w:rsidR="008D3502" w:rsidRPr="006152E5" w:rsidRDefault="008D3502">
    <w:pPr>
      <w:pStyle w:val="Piedepgina"/>
      <w:jc w:val="center"/>
      <w:rPr>
        <w:color w:val="4F81BD" w:themeColor="accent1"/>
      </w:rPr>
    </w:pPr>
    <w:r w:rsidRPr="006152E5">
      <w:rPr>
        <w:color w:val="4F81BD" w:themeColor="accent1"/>
      </w:rPr>
      <w:t xml:space="preserve">Página </w:t>
    </w:r>
    <w:r w:rsidRPr="006152E5">
      <w:rPr>
        <w:color w:val="4F81BD" w:themeColor="accent1"/>
      </w:rPr>
      <w:fldChar w:fldCharType="begin"/>
    </w:r>
    <w:r w:rsidRPr="006152E5">
      <w:rPr>
        <w:color w:val="4F81BD" w:themeColor="accent1"/>
      </w:rPr>
      <w:instrText>PAGE  \* Arabic  \* MERGEFORMAT</w:instrText>
    </w:r>
    <w:r w:rsidRPr="006152E5">
      <w:rPr>
        <w:color w:val="4F81BD" w:themeColor="accent1"/>
      </w:rPr>
      <w:fldChar w:fldCharType="separate"/>
    </w:r>
    <w:r w:rsidRPr="006152E5">
      <w:rPr>
        <w:color w:val="4F81BD" w:themeColor="accent1"/>
      </w:rPr>
      <w:t>2</w:t>
    </w:r>
    <w:r w:rsidRPr="006152E5">
      <w:rPr>
        <w:color w:val="4F81BD" w:themeColor="accent1"/>
      </w:rPr>
      <w:fldChar w:fldCharType="end"/>
    </w:r>
    <w:r w:rsidRPr="006152E5">
      <w:rPr>
        <w:color w:val="4F81BD" w:themeColor="accent1"/>
      </w:rPr>
      <w:t xml:space="preserve"> de </w:t>
    </w:r>
    <w:r w:rsidRPr="006152E5">
      <w:rPr>
        <w:color w:val="4F81BD" w:themeColor="accent1"/>
      </w:rPr>
      <w:fldChar w:fldCharType="begin"/>
    </w:r>
    <w:r w:rsidRPr="006152E5">
      <w:rPr>
        <w:color w:val="4F81BD" w:themeColor="accent1"/>
      </w:rPr>
      <w:instrText>NUMPAGES  \* Arabic  \* MERGEFORMAT</w:instrText>
    </w:r>
    <w:r w:rsidRPr="006152E5">
      <w:rPr>
        <w:color w:val="4F81BD" w:themeColor="accent1"/>
      </w:rPr>
      <w:fldChar w:fldCharType="separate"/>
    </w:r>
    <w:r w:rsidRPr="006152E5">
      <w:rPr>
        <w:color w:val="4F81BD" w:themeColor="accent1"/>
      </w:rPr>
      <w:t>2</w:t>
    </w:r>
    <w:r w:rsidRPr="006152E5">
      <w:rPr>
        <w:color w:val="4F81BD" w:themeColor="accent1"/>
      </w:rPr>
      <w:fldChar w:fldCharType="end"/>
    </w:r>
  </w:p>
  <w:p w14:paraId="655B1DAC" w14:textId="60EEB5B0" w:rsidR="00C40DC6" w:rsidRPr="006152E5" w:rsidRDefault="00C40DC6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4E24F" w14:textId="77777777" w:rsidR="00573386" w:rsidRPr="006152E5" w:rsidRDefault="00573386">
      <w:pPr>
        <w:spacing w:after="0" w:line="240" w:lineRule="auto"/>
      </w:pPr>
      <w:r w:rsidRPr="006152E5">
        <w:separator/>
      </w:r>
    </w:p>
  </w:footnote>
  <w:footnote w:type="continuationSeparator" w:id="0">
    <w:p w14:paraId="074B454D" w14:textId="77777777" w:rsidR="00573386" w:rsidRPr="006152E5" w:rsidRDefault="00573386">
      <w:pPr>
        <w:spacing w:after="0" w:line="240" w:lineRule="auto"/>
      </w:pPr>
      <w:r w:rsidRPr="006152E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54EB4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4E04C3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4722A3"/>
    <w:multiLevelType w:val="hybridMultilevel"/>
    <w:tmpl w:val="C51A066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C62C2E"/>
    <w:multiLevelType w:val="hybridMultilevel"/>
    <w:tmpl w:val="20D6FE2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4D2AB4"/>
    <w:multiLevelType w:val="hybridMultilevel"/>
    <w:tmpl w:val="C0BC8060"/>
    <w:lvl w:ilvl="0" w:tplc="0922B762">
      <w:numFmt w:val="bullet"/>
      <w:lvlText w:val="-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CB27E57"/>
    <w:multiLevelType w:val="hybridMultilevel"/>
    <w:tmpl w:val="20D6FE2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F771C3"/>
    <w:multiLevelType w:val="hybridMultilevel"/>
    <w:tmpl w:val="376213D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0234729">
    <w:abstractNumId w:val="8"/>
  </w:num>
  <w:num w:numId="2" w16cid:durableId="1052269938">
    <w:abstractNumId w:val="6"/>
  </w:num>
  <w:num w:numId="3" w16cid:durableId="369187674">
    <w:abstractNumId w:val="5"/>
  </w:num>
  <w:num w:numId="4" w16cid:durableId="1639989439">
    <w:abstractNumId w:val="4"/>
  </w:num>
  <w:num w:numId="5" w16cid:durableId="564335299">
    <w:abstractNumId w:val="7"/>
  </w:num>
  <w:num w:numId="6" w16cid:durableId="163476484">
    <w:abstractNumId w:val="3"/>
  </w:num>
  <w:num w:numId="7" w16cid:durableId="1856187314">
    <w:abstractNumId w:val="2"/>
  </w:num>
  <w:num w:numId="8" w16cid:durableId="2026250534">
    <w:abstractNumId w:val="1"/>
  </w:num>
  <w:num w:numId="9" w16cid:durableId="1999771292">
    <w:abstractNumId w:val="0"/>
  </w:num>
  <w:num w:numId="10" w16cid:durableId="1999845662">
    <w:abstractNumId w:val="9"/>
  </w:num>
  <w:num w:numId="11" w16cid:durableId="1892840556">
    <w:abstractNumId w:val="7"/>
    <w:lvlOverride w:ilvl="0">
      <w:startOverride w:val="1"/>
    </w:lvlOverride>
  </w:num>
  <w:num w:numId="12" w16cid:durableId="2022930519">
    <w:abstractNumId w:val="7"/>
    <w:lvlOverride w:ilvl="0">
      <w:startOverride w:val="1"/>
    </w:lvlOverride>
  </w:num>
  <w:num w:numId="13" w16cid:durableId="1039937107">
    <w:abstractNumId w:val="7"/>
  </w:num>
  <w:num w:numId="14" w16cid:durableId="729767582">
    <w:abstractNumId w:val="10"/>
  </w:num>
  <w:num w:numId="15" w16cid:durableId="1972247713">
    <w:abstractNumId w:val="7"/>
  </w:num>
  <w:num w:numId="16" w16cid:durableId="1961954446">
    <w:abstractNumId w:val="7"/>
  </w:num>
  <w:num w:numId="17" w16cid:durableId="1412628524">
    <w:abstractNumId w:val="7"/>
  </w:num>
  <w:num w:numId="18" w16cid:durableId="1848907261">
    <w:abstractNumId w:val="7"/>
  </w:num>
  <w:num w:numId="19" w16cid:durableId="2001419961">
    <w:abstractNumId w:val="7"/>
  </w:num>
  <w:num w:numId="20" w16cid:durableId="267589810">
    <w:abstractNumId w:val="7"/>
  </w:num>
  <w:num w:numId="21" w16cid:durableId="51316423">
    <w:abstractNumId w:val="7"/>
  </w:num>
  <w:num w:numId="22" w16cid:durableId="697002939">
    <w:abstractNumId w:val="7"/>
  </w:num>
  <w:num w:numId="23" w16cid:durableId="367265008">
    <w:abstractNumId w:val="12"/>
  </w:num>
  <w:num w:numId="24" w16cid:durableId="759064720">
    <w:abstractNumId w:val="7"/>
  </w:num>
  <w:num w:numId="25" w16cid:durableId="774979477">
    <w:abstractNumId w:val="13"/>
  </w:num>
  <w:num w:numId="26" w16cid:durableId="2068794392">
    <w:abstractNumId w:val="11"/>
  </w:num>
  <w:num w:numId="27" w16cid:durableId="1790090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308"/>
    <w:rsid w:val="00030D83"/>
    <w:rsid w:val="00033EAB"/>
    <w:rsid w:val="00034616"/>
    <w:rsid w:val="00045635"/>
    <w:rsid w:val="0005153A"/>
    <w:rsid w:val="0006063C"/>
    <w:rsid w:val="0007783A"/>
    <w:rsid w:val="000857F6"/>
    <w:rsid w:val="000C30DF"/>
    <w:rsid w:val="000C5AE8"/>
    <w:rsid w:val="000C7718"/>
    <w:rsid w:val="001400FD"/>
    <w:rsid w:val="0015074B"/>
    <w:rsid w:val="00153700"/>
    <w:rsid w:val="00162B8A"/>
    <w:rsid w:val="001B165A"/>
    <w:rsid w:val="001B6697"/>
    <w:rsid w:val="001D211A"/>
    <w:rsid w:val="001E0FA0"/>
    <w:rsid w:val="00215360"/>
    <w:rsid w:val="0029639D"/>
    <w:rsid w:val="002B480C"/>
    <w:rsid w:val="002E0B1C"/>
    <w:rsid w:val="002E77E6"/>
    <w:rsid w:val="002F6FB2"/>
    <w:rsid w:val="00307847"/>
    <w:rsid w:val="00317CA3"/>
    <w:rsid w:val="00326F90"/>
    <w:rsid w:val="00365174"/>
    <w:rsid w:val="00372265"/>
    <w:rsid w:val="003B52C7"/>
    <w:rsid w:val="003D3DF2"/>
    <w:rsid w:val="003D49FE"/>
    <w:rsid w:val="003D7C6B"/>
    <w:rsid w:val="003E7CCE"/>
    <w:rsid w:val="003F11AA"/>
    <w:rsid w:val="004002DF"/>
    <w:rsid w:val="0042179D"/>
    <w:rsid w:val="004263AA"/>
    <w:rsid w:val="00426DA6"/>
    <w:rsid w:val="004359D0"/>
    <w:rsid w:val="004559D5"/>
    <w:rsid w:val="004660B9"/>
    <w:rsid w:val="00483D03"/>
    <w:rsid w:val="00491A39"/>
    <w:rsid w:val="004C16D0"/>
    <w:rsid w:val="004D4C86"/>
    <w:rsid w:val="00507FBE"/>
    <w:rsid w:val="005414F7"/>
    <w:rsid w:val="00573386"/>
    <w:rsid w:val="005E521E"/>
    <w:rsid w:val="005E6F77"/>
    <w:rsid w:val="00604B22"/>
    <w:rsid w:val="006152E5"/>
    <w:rsid w:val="00624FF0"/>
    <w:rsid w:val="00671527"/>
    <w:rsid w:val="00673159"/>
    <w:rsid w:val="006A68A5"/>
    <w:rsid w:val="006B4F8A"/>
    <w:rsid w:val="006B5AE6"/>
    <w:rsid w:val="006F345D"/>
    <w:rsid w:val="00736A27"/>
    <w:rsid w:val="007405E0"/>
    <w:rsid w:val="00782BCB"/>
    <w:rsid w:val="007868AF"/>
    <w:rsid w:val="007E443F"/>
    <w:rsid w:val="00834CB2"/>
    <w:rsid w:val="00841454"/>
    <w:rsid w:val="008D3502"/>
    <w:rsid w:val="008F44A3"/>
    <w:rsid w:val="00987864"/>
    <w:rsid w:val="009B2CE1"/>
    <w:rsid w:val="00A133A2"/>
    <w:rsid w:val="00A160AD"/>
    <w:rsid w:val="00A54653"/>
    <w:rsid w:val="00AA1D8D"/>
    <w:rsid w:val="00AC221F"/>
    <w:rsid w:val="00B4251A"/>
    <w:rsid w:val="00B47730"/>
    <w:rsid w:val="00B51EB4"/>
    <w:rsid w:val="00B57232"/>
    <w:rsid w:val="00BB6E7F"/>
    <w:rsid w:val="00BC30E0"/>
    <w:rsid w:val="00BD483F"/>
    <w:rsid w:val="00C31860"/>
    <w:rsid w:val="00C40DC6"/>
    <w:rsid w:val="00C43175"/>
    <w:rsid w:val="00C50967"/>
    <w:rsid w:val="00CB0664"/>
    <w:rsid w:val="00CB25BB"/>
    <w:rsid w:val="00CB5E0C"/>
    <w:rsid w:val="00D3711B"/>
    <w:rsid w:val="00DA645C"/>
    <w:rsid w:val="00DB1EAA"/>
    <w:rsid w:val="00DB3907"/>
    <w:rsid w:val="00DC4531"/>
    <w:rsid w:val="00DE043F"/>
    <w:rsid w:val="00DF2ABA"/>
    <w:rsid w:val="00E25B40"/>
    <w:rsid w:val="00E876F5"/>
    <w:rsid w:val="00EC1341"/>
    <w:rsid w:val="00F20131"/>
    <w:rsid w:val="00F24579"/>
    <w:rsid w:val="00FC693F"/>
    <w:rsid w:val="00FD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F0A312"/>
  <w14:defaultImageDpi w14:val="300"/>
  <w15:docId w15:val="{6E4AB86A-A288-46B4-A39E-B1379B75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00000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00000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34343"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559D5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4559D5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4559D5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4559D5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4559D5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4559D5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4559D5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4559D5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4559D5"/>
    <w:pPr>
      <w:spacing w:after="0"/>
      <w:ind w:left="1760"/>
    </w:pPr>
    <w:rPr>
      <w:rFonts w:asciiTheme="minorHAnsi" w:hAnsi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4559D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63A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A64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prd-f330731d-475c-4696-a418-01d9587c019e-sa-east-1a.live.dynatrace.com/communication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prd-f330731d-475c-4696-a418-01d9587c019e-sa-east-1a.live.dynatrace.com/communicati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20</Pages>
  <Words>3040</Words>
  <Characters>16725</Characters>
  <Application>Microsoft Office Word</Application>
  <DocSecurity>0</DocSecurity>
  <Lines>139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Angel Chavez Montesinos</cp:lastModifiedBy>
  <cp:revision>61</cp:revision>
  <dcterms:created xsi:type="dcterms:W3CDTF">2013-12-23T23:15:00Z</dcterms:created>
  <dcterms:modified xsi:type="dcterms:W3CDTF">2026-10-06T00:51:00Z</dcterms:modified>
  <cp:category/>
</cp:coreProperties>
</file>